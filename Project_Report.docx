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Inventory Management System</w:t>
        <w:br/>
        <w:t>Comprehensive Project Report</w:t>
      </w:r>
    </w:p>
    <w:p>
      <w:r>
        <w:br/>
      </w:r>
    </w:p>
    <w:p>
      <w:pPr>
        <w:pStyle w:val="IntenseQuote"/>
        <w:jc w:val="center"/>
      </w:pPr>
      <w:r>
        <w:t>Generated on: 2026-09-30</w:t>
      </w:r>
    </w:p>
    <w:p>
      <w:r>
        <w:br w:type="page"/>
      </w:r>
    </w:p>
    <w:p>
      <w:pPr>
        <w:pStyle w:val="Heading1"/>
      </w:pPr>
      <w:r>
        <w:t>1. Executive Summary</w:t>
      </w:r>
    </w:p>
    <w:p>
      <w:r>
        <w:t>This document provides a comprehensive technical overview and source code analysis of the Inventory Management System built using Java Spring Boot. It details the architecture, design patterns, API endpoints, business logic, and data persistence layers. For developers migrating from Node.js (Express/NestJS), appropriate analogies and comparisons are provided to accelerate onboarding.</w:t>
      </w:r>
    </w:p>
    <w:p>
      <w:pPr>
        <w:pStyle w:val="Heading1"/>
      </w:pPr>
      <w:r>
        <w:t>2. System Architecture</w:t>
      </w:r>
    </w:p>
    <w:p>
      <w:r>
        <w:t>The application follows a standard N-Tier architecture, common in Enterprise Java applications:</w:t>
        <w:br/>
        <w:t>- Presentation Layer (Controllers): Handles HTTP requests, identical in purpose to Express Routers.</w:t>
        <w:br/>
        <w:t>- Business Logic Layer (Services): Contains the core logic, calculations, and rules.</w:t>
        <w:br/>
        <w:t>- Data Access Layer (Repositories): Interfaces with the PostgreSQL database using Spring Data JPA (similar to Prisma or TypeORM).</w:t>
      </w:r>
    </w:p>
    <w:p>
      <w:pPr>
        <w:pStyle w:val="Heading1"/>
      </w:pPr>
      <w:r>
        <w:t>3. Codebase Analysis &amp; Source Code Appendix</w:t>
      </w:r>
    </w:p>
    <w:p>
      <w:r>
        <w:t>The following sections detail the complete source code of the application, categorized by architectural layers.</w:t>
      </w:r>
    </w:p>
    <w:p>
      <w:pPr>
        <w:pStyle w:val="Heading2"/>
      </w:pPr>
      <w:r>
        <w:t>3.1 Model Layer</w:t>
      </w:r>
    </w:p>
    <w:p>
      <w:pPr>
        <w:pStyle w:val="Heading3"/>
      </w:pPr>
      <w:r>
        <w:t>File: Warehouse.java</w:t>
      </w:r>
    </w:p>
    <w:p>
      <w:r>
        <w:rPr>
          <w:rFonts w:ascii="Courier New" w:hAnsi="Courier New"/>
          <w:sz w:val="16"/>
        </w:rPr>
        <w:t>package com.retail.inventory.model;</w:t>
        <w:br/>
        <w:br/>
        <w:t>import jakarta.persistence.*;</w:t>
        <w:br/>
        <w:br/>
        <w:t>@Entity</w:t>
        <w:br/>
        <w:t>@Table(name = "warehouses")</w:t>
        <w:br/>
        <w:t>public class Warehouse {</w:t>
        <w:br/>
        <w:t xml:space="preserve">    @Id</w:t>
        <w:br/>
        <w:t xml:space="preserve">    @GeneratedValue(strategy = GenerationType.IDENTITY)</w:t>
        <w:br/>
        <w:t xml:space="preserve">    private Long id;</w:t>
        <w:br/>
        <w:t xml:space="preserve">    private String name;</w:t>
        <w:br/>
        <w:t xml:space="preserve">    private String location;</w:t>
        <w:br/>
        <w:t xml:space="preserve">    private Integer capacity;</w:t>
        <w:br/>
        <w:br/>
        <w:t xml:space="preserve">    public Warehouse() {}</w:t>
        <w:br/>
        <w:t xml:space="preserve">    // Getters and Setters</w:t>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getLocation() { return location; }</w:t>
        <w:br/>
        <w:t xml:space="preserve">    public void setLocation(String location) { this.location = location; }</w:t>
        <w:br/>
        <w:t xml:space="preserve">    public Integer getCapacity() { return capacity; }</w:t>
        <w:br/>
        <w:t xml:space="preserve">    public void setCapacity(Integer capacity) { this.capacity = capacity; }</w:t>
        <w:br/>
        <w:t>}</w:t>
        <w:br/>
      </w:r>
    </w:p>
    <w:p>
      <w:pPr>
        <w:pStyle w:val="Heading3"/>
      </w:pPr>
      <w:r>
        <w:t>File: StockMovement.java</w:t>
      </w:r>
    </w:p>
    <w:p>
      <w:r>
        <w:rPr>
          <w:rFonts w:ascii="Courier New" w:hAnsi="Courier New"/>
          <w:sz w:val="16"/>
        </w:rPr>
        <w:t>package com.retail.inventory.model;</w:t>
        <w:br/>
        <w:br/>
        <w:t>import jakarta.persistence.*;</w:t>
        <w:br/>
        <w:t>import java.time.LocalDateTime;</w:t>
        <w:br/>
        <w:br/>
        <w:t>@Entity</w:t>
        <w:br/>
        <w:t>@Table(name = "stock_movements")</w:t>
        <w:br/>
        <w:t>public class StockMovement {</w:t>
        <w:br/>
        <w:t xml:space="preserve">    @Id</w:t>
        <w:br/>
        <w:t xml:space="preserve">    @GeneratedValue(strategy = GenerationType.IDENTITY)</w:t>
        <w:br/>
        <w:t xml:space="preserve">    private Long id;</w:t>
        <w:br/>
        <w:br/>
        <w:t xml:space="preserve">    @ManyToOne</w:t>
        <w:br/>
        <w:t xml:space="preserve">    @JoinColumn(name = "product_id")</w:t>
        <w:br/>
        <w:t xml:space="preserve">    private Product product;</w:t>
        <w:br/>
        <w:br/>
        <w:t xml:space="preserve">    @ManyToOne</w:t>
        <w:br/>
        <w:t xml:space="preserve">    @JoinColumn(name = "warehouse_id")</w:t>
        <w:br/>
        <w:t xml:space="preserve">    private Warehouse warehouse;</w:t>
        <w:br/>
        <w:br/>
        <w:t xml:space="preserve">    private String type; // SALE, PURCHASE</w:t>
        <w:br/>
        <w:t xml:space="preserve">    private Integer quantity;</w:t>
        <w:br/>
        <w:t xml:space="preserve">    </w:t>
        <w:br/>
        <w:t xml:space="preserve">    @Column(name = "movement_date")</w:t>
        <w:br/>
        <w:t xml:space="preserve">    private LocalDateTime movementDate;</w:t>
        <w:br/>
        <w:br/>
        <w:t xml:space="preserve">    public StockMovement() {}</w:t>
        <w:br/>
        <w:t xml:space="preserve">    // Getters and Setters</w:t>
        <w:br/>
        <w:t xml:space="preserve">    public Long getId() { return id; }</w:t>
        <w:br/>
        <w:t xml:space="preserve">    public void setId(Long id) { this.id = id; }</w:t>
        <w:br/>
        <w:t xml:space="preserve">    public Product getProduct() { return product; }</w:t>
        <w:br/>
        <w:t xml:space="preserve">    public void setProduct(Product product) { this.product = product; }</w:t>
        <w:br/>
        <w:t xml:space="preserve">    public Warehouse getWarehouse() { return warehouse; }</w:t>
        <w:br/>
        <w:t xml:space="preserve">    public void setWarehouse(Warehouse warehouse) { this.warehouse = warehouse; }</w:t>
        <w:br/>
        <w:t xml:space="preserve">    public String getType() { return type; }</w:t>
        <w:br/>
        <w:t xml:space="preserve">    public void setType(String type) { this.type = type; }</w:t>
        <w:br/>
        <w:t xml:space="preserve">    public Integer getQuantity() { return quantity; }</w:t>
        <w:br/>
        <w:t xml:space="preserve">    public void setQuantity(Integer quantity) { this.quantity = quantity; }</w:t>
        <w:br/>
        <w:t xml:space="preserve">    public LocalDateTime getMovementDate() { return movementDate; }</w:t>
        <w:br/>
        <w:t xml:space="preserve">    public void setMovementDate(LocalDateTime movementDate) { this.movementDate = movementDate; }</w:t>
        <w:br/>
        <w:t>}</w:t>
        <w:br/>
      </w:r>
    </w:p>
    <w:p>
      <w:pPr>
        <w:pStyle w:val="Heading3"/>
      </w:pPr>
      <w:r>
        <w:t>File: Customer.java</w:t>
      </w:r>
    </w:p>
    <w:p>
      <w:r>
        <w:rPr>
          <w:rFonts w:ascii="Courier New" w:hAnsi="Courier New"/>
          <w:sz w:val="16"/>
        </w:rPr>
        <w:t>package com.retail.inventory.model;</w:t>
        <w:br/>
        <w:br/>
        <w:t>import jakarta.persistence.*;</w:t>
        <w:br/>
        <w:br/>
        <w:t>@Entity</w:t>
        <w:br/>
        <w:t>@Table(name = "customers")</w:t>
        <w:br/>
        <w:t>public class Customer {</w:t>
        <w:br/>
        <w:t xml:space="preserve">    @Id</w:t>
        <w:br/>
        <w:t xml:space="preserve">    @GeneratedValue(strategy = GenerationType.IDENTITY)</w:t>
        <w:br/>
        <w:t xml:space="preserve">    private Long id;</w:t>
        <w:br/>
        <w:t xml:space="preserve">    private String name;</w:t>
        <w:br/>
        <w:t xml:space="preserve">    private String email;</w:t>
        <w:br/>
        <w:t xml:space="preserve">    private String phone;</w:t>
        <w:br/>
        <w:t xml:space="preserve">    private String address;</w:t>
        <w:br/>
        <w:br/>
        <w:t xml:space="preserve">    public Customer() {}</w:t>
        <w:br/>
        <w:t xml:space="preserve">    // Getters and Setters</w:t>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getEmail() { return email; }</w:t>
        <w:br/>
        <w:t xml:space="preserve">    public void setEmail(String email) { this.email = email; }</w:t>
        <w:br/>
        <w:t xml:space="preserve">    public String getPhone() { return phone; }</w:t>
        <w:br/>
        <w:t xml:space="preserve">    public void setPhone(String phone) { this.phone = phone; }</w:t>
        <w:br/>
        <w:t xml:space="preserve">    public String getAddress() { return address; }</w:t>
        <w:br/>
        <w:t xml:space="preserve">    public void setAddress(String address) { this.address = address; }</w:t>
        <w:br/>
        <w:t>}</w:t>
        <w:br/>
      </w:r>
    </w:p>
    <w:p>
      <w:pPr>
        <w:pStyle w:val="Heading3"/>
      </w:pPr>
      <w:r>
        <w:t>File: User.java</w:t>
      </w:r>
    </w:p>
    <w:p>
      <w:r>
        <w:rPr>
          <w:rFonts w:ascii="Courier New" w:hAnsi="Courier New"/>
          <w:sz w:val="16"/>
        </w:rPr>
        <w:t>package com.retail.inventory.model;</w:t>
        <w:br/>
        <w:br/>
        <w:t>import jakarta.persistence.Entity;</w:t>
        <w:br/>
        <w:t>import jakarta.persistence.GeneratedValue;</w:t>
        <w:br/>
        <w:t>import jakarta.persistence.GenerationType;</w:t>
        <w:br/>
        <w:t>import jakarta.persistence.Id;</w:t>
        <w:br/>
        <w:t>import jakarta.persistence.Table;</w:t>
        <w:br/>
        <w:t>import jakarta.persistence.Column;</w:t>
        <w:br/>
        <w:t>import java.time.LocalDateTime;</w:t>
        <w:br/>
        <w:br/>
        <w:t>@Entity</w:t>
        <w:br/>
        <w:t>@Table(name = "users")</w:t>
        <w:br/>
        <w:t>public class User {</w:t>
        <w:br/>
        <w:br/>
        <w:t xml:space="preserve">    @Id</w:t>
        <w:br/>
        <w:t xml:space="preserve">    @GeneratedValue(strategy = GenerationType.IDENTITY)</w:t>
        <w:br/>
        <w:t xml:space="preserve">    private Long id;</w:t>
        <w:br/>
        <w:br/>
        <w:t xml:space="preserve">    private String name;</w:t>
        <w:br/>
        <w:t xml:space="preserve">    private String email;</w:t>
        <w:br/>
        <w:t xml:space="preserve">    private String password;</w:t>
        <w:br/>
        <w:t xml:space="preserve">    private String role;</w:t>
        <w:br/>
        <w:br/>
        <w:t xml:space="preserve">    @Column(name = "created_at")</w:t>
        <w:br/>
        <w:t xml:space="preserve">    private LocalDateTime createdAt;</w:t>
        <w:br/>
        <w:br/>
        <w:t xml:space="preserve">    public User() {}</w:t>
        <w:br/>
        <w:br/>
        <w:t xml:space="preserve">    public Long getId() {</w:t>
        <w:br/>
        <w:t xml:space="preserve">        return id;</w:t>
        <w:br/>
        <w:t xml:space="preserve">    }</w:t>
        <w:br/>
        <w:br/>
        <w:t xml:space="preserve">    public void setId(Long id) {</w:t>
        <w:br/>
        <w:t xml:space="preserve">        this.id = id;</w:t>
        <w:br/>
        <w:t xml:space="preserve">    }</w:t>
        <w:br/>
        <w:br/>
        <w:t xml:space="preserve">    public String getName() {</w:t>
        <w:br/>
        <w:t xml:space="preserve">        return name;</w:t>
        <w:br/>
        <w:t xml:space="preserve">    }</w:t>
        <w:br/>
        <w:br/>
        <w:t xml:space="preserve">    public void setName(String name) {</w:t>
        <w:br/>
        <w:t xml:space="preserve">        this.name = name;</w:t>
        <w:br/>
        <w:t xml:space="preserve">    }</w:t>
        <w:br/>
        <w:br/>
        <w:t xml:space="preserve">    public String getEmail() {</w:t>
        <w:br/>
        <w:t xml:space="preserve">        return email;</w:t>
        <w:br/>
        <w:t xml:space="preserve">    }</w:t>
        <w:br/>
        <w:br/>
        <w:t xml:space="preserve">    public void setEmail(String email) {</w:t>
        <w:br/>
        <w:t xml:space="preserve">        this.email = email;</w:t>
        <w:br/>
        <w:t xml:space="preserve">    }</w:t>
        <w:br/>
        <w:br/>
        <w:t xml:space="preserve">    public String getPassword() {</w:t>
        <w:br/>
        <w:t xml:space="preserve">        return password;</w:t>
        <w:br/>
        <w:t xml:space="preserve">    }</w:t>
        <w:br/>
        <w:br/>
        <w:t xml:space="preserve">    public void setPassword(String password) {</w:t>
        <w:br/>
        <w:t xml:space="preserve">        this.password = password;</w:t>
        <w:br/>
        <w:t xml:space="preserve">    }</w:t>
        <w:br/>
        <w:br/>
        <w:t xml:space="preserve">    public String getRole() {</w:t>
        <w:br/>
        <w:t xml:space="preserve">        return role;</w:t>
        <w:br/>
        <w:t xml:space="preserve">    }</w:t>
        <w:br/>
        <w:br/>
        <w:t xml:space="preserve">    public void setRole(String role) {</w:t>
        <w:br/>
        <w:t xml:space="preserve">        this.role = role;</w:t>
        <w:br/>
        <w:t xml:space="preserve">    }</w:t>
        <w:br/>
        <w:br/>
        <w:t xml:space="preserve">    public LocalDateTime getCreatedAt() {</w:t>
        <w:br/>
        <w:t xml:space="preserve">        return createdAt;</w:t>
        <w:br/>
        <w:t xml:space="preserve">    }</w:t>
        <w:br/>
        <w:br/>
        <w:t xml:space="preserve">    public void setCreatedAt(LocalDateTime createdAt) {</w:t>
        <w:br/>
        <w:t xml:space="preserve">        this.createdAt = createdAt;</w:t>
        <w:br/>
        <w:t xml:space="preserve">    }</w:t>
        <w:br/>
        <w:t>}</w:t>
        <w:br/>
      </w:r>
    </w:p>
    <w:p>
      <w:pPr>
        <w:pStyle w:val="Heading3"/>
      </w:pPr>
      <w:r>
        <w:t>File: PurchaseOrder.java</w:t>
      </w:r>
    </w:p>
    <w:p>
      <w:r>
        <w:rPr>
          <w:rFonts w:ascii="Courier New" w:hAnsi="Courier New"/>
          <w:sz w:val="16"/>
        </w:rPr>
        <w:t>package com.retail.inventory.model;</w:t>
        <w:br/>
        <w:br/>
        <w:t>import jakarta.persistence.*;</w:t>
        <w:br/>
        <w:t>import java.time.LocalDateTime;</w:t>
        <w:br/>
        <w:t>import java.math.BigDecimal;</w:t>
        <w:br/>
        <w:t>import java.util.List;</w:t>
        <w:br/>
        <w:t>import com.fasterxml.jackson.annotation.JsonManagedReference;</w:t>
        <w:br/>
        <w:br/>
        <w:t>@Entity</w:t>
        <w:br/>
        <w:t>@Table(name = "purchase_orders")</w:t>
        <w:br/>
        <w:t>public class PurchaseOrder {</w:t>
        <w:br/>
        <w:t xml:space="preserve">    @Id</w:t>
        <w:br/>
        <w:t xml:space="preserve">    @GeneratedValue(strategy = GenerationType.IDENTITY)</w:t>
        <w:br/>
        <w:t xml:space="preserve">    private Long id;</w:t>
        <w:br/>
        <w:br/>
        <w:t xml:space="preserve">    @ManyToOne</w:t>
        <w:br/>
        <w:t xml:space="preserve">    @JoinColumn(name = "supplier_id")</w:t>
        <w:br/>
        <w:t xml:space="preserve">    private Supplier supplier;</w:t>
        <w:br/>
        <w:br/>
        <w:t xml:space="preserve">    @Column(name = "order_date")</w:t>
        <w:br/>
        <w:t xml:space="preserve">    private LocalDateTime orderDate;</w:t>
        <w:br/>
        <w:br/>
        <w:t xml:space="preserve">    private String status; // PENDING, RECEIVED</w:t>
        <w:br/>
        <w:br/>
        <w:t xml:space="preserve">    @Column(name = "total_amount")</w:t>
        <w:br/>
        <w:t xml:space="preserve">    private BigDecimal totalAmount;</w:t>
        <w:br/>
        <w:br/>
        <w:t xml:space="preserve">    @OneToMany(mappedBy = "purchaseOrder", cascade = CascadeType.ALL)</w:t>
        <w:br/>
        <w:t xml:space="preserve">    @JsonManagedReference</w:t>
        <w:br/>
        <w:t xml:space="preserve">    private List&lt;PurchaseOrderItem&gt; items;</w:t>
        <w:br/>
        <w:br/>
        <w:t xml:space="preserve">    public PurchaseOrder() {}</w:t>
        <w:br/>
        <w:t xml:space="preserve">    // Getters and Setters</w:t>
        <w:br/>
        <w:t xml:space="preserve">    public Long getId() { return id; }</w:t>
        <w:br/>
        <w:t xml:space="preserve">    public void setId(Long id) { this.id = id; }</w:t>
        <w:br/>
        <w:t xml:space="preserve">    public Supplier getSupplier() { return supplier; }</w:t>
        <w:br/>
        <w:t xml:space="preserve">    public void setSupplier(Supplier supplier) { this.supplier = supplier; }</w:t>
        <w:br/>
        <w:t xml:space="preserve">    public LocalDateTime getOrderDate() { return orderDate; }</w:t>
        <w:br/>
        <w:t xml:space="preserve">    public void setOrderDate(LocalDateTime orderDate) { this.orderDate = orderDate; }</w:t>
        <w:br/>
        <w:t xml:space="preserve">    public String getStatus() { return status; }</w:t>
        <w:br/>
        <w:t xml:space="preserve">    public void setStatus(String status) { this.status = status; }</w:t>
        <w:br/>
        <w:t xml:space="preserve">    public BigDecimal getTotalAmount() { return totalAmount; }</w:t>
        <w:br/>
        <w:t xml:space="preserve">    public void setTotalAmount(BigDecimal totalAmount) { this.totalAmount = totalAmount; }</w:t>
        <w:br/>
        <w:t xml:space="preserve">    public List&lt;PurchaseOrderItem&gt; getItems() { return items; }</w:t>
        <w:br/>
        <w:t xml:space="preserve">    public void setItems(List&lt;PurchaseOrderItem&gt; items) { this.items = items; }</w:t>
        <w:br/>
        <w:t>}</w:t>
        <w:br/>
      </w:r>
    </w:p>
    <w:p>
      <w:pPr>
        <w:pStyle w:val="Heading3"/>
      </w:pPr>
      <w:r>
        <w:t>File: PurchaseOrderItem.java</w:t>
      </w:r>
    </w:p>
    <w:p>
      <w:r>
        <w:rPr>
          <w:rFonts w:ascii="Courier New" w:hAnsi="Courier New"/>
          <w:sz w:val="16"/>
        </w:rPr>
        <w:t>package com.retail.inventory.model;</w:t>
        <w:br/>
        <w:br/>
        <w:t>import jakarta.persistence.*;</w:t>
        <w:br/>
        <w:t>import java.math.BigDecimal;</w:t>
        <w:br/>
        <w:t>import com.fasterxml.jackson.annotation.JsonBackReference;</w:t>
        <w:br/>
        <w:br/>
        <w:t>@Entity</w:t>
        <w:br/>
        <w:t>@Table(name = "purchase_order_items")</w:t>
        <w:br/>
        <w:t>public class PurchaseOrderItem {</w:t>
        <w:br/>
        <w:t xml:space="preserve">    @Id</w:t>
        <w:br/>
        <w:t xml:space="preserve">    @GeneratedValue(strategy = GenerationType.IDENTITY)</w:t>
        <w:br/>
        <w:t xml:space="preserve">    private Long id;</w:t>
        <w:br/>
        <w:br/>
        <w:t xml:space="preserve">    @ManyToOne</w:t>
        <w:br/>
        <w:t xml:space="preserve">    @JoinColumn(name = "purchase_order_id")</w:t>
        <w:br/>
        <w:t xml:space="preserve">    @JsonBackReference</w:t>
        <w:br/>
        <w:t xml:space="preserve">    private PurchaseOrder purchaseOrder;</w:t>
        <w:br/>
        <w:br/>
        <w:t xml:space="preserve">    @ManyToOne</w:t>
        <w:br/>
        <w:t xml:space="preserve">    @JoinColumn(name = "product_id")</w:t>
        <w:br/>
        <w:t xml:space="preserve">    private Product product;</w:t>
        <w:br/>
        <w:br/>
        <w:t xml:space="preserve">    private Integer quantity;</w:t>
        <w:br/>
        <w:t xml:space="preserve">    </w:t>
        <w:br/>
        <w:t xml:space="preserve">    @Column(name = "unit_price")</w:t>
        <w:br/>
        <w:t xml:space="preserve">    private BigDecimal unitPrice;</w:t>
        <w:br/>
        <w:br/>
        <w:t xml:space="preserve">    public PurchaseOrderItem() {}</w:t>
        <w:br/>
        <w:t xml:space="preserve">    // Getters and Setters</w:t>
        <w:br/>
        <w:t xml:space="preserve">    public Long getId() { return id; }</w:t>
        <w:br/>
        <w:t xml:space="preserve">    public void setId(Long id) { this.id = id; }</w:t>
        <w:br/>
        <w:t xml:space="preserve">    public PurchaseOrder getPurchaseOrder() { return purchaseOrder; }</w:t>
        <w:br/>
        <w:t xml:space="preserve">    public void setPurchaseOrder(PurchaseOrder purchaseOrder) { this.purchaseOrder = purchaseOrder; }</w:t>
        <w:br/>
        <w:t xml:space="preserve">    public Product getProduct() { return product; }</w:t>
        <w:br/>
        <w:t xml:space="preserve">    public void setProduct(Product product) { this.product = product; }</w:t>
        <w:br/>
        <w:t xml:space="preserve">    public Integer getQuantity() { return quantity; }</w:t>
        <w:br/>
        <w:t xml:space="preserve">    public void setQuantity(Integer quantity) { this.quantity = quantity; }</w:t>
        <w:br/>
        <w:t xml:space="preserve">    public BigDecimal getUnitPrice() { return unitPrice; }</w:t>
        <w:br/>
        <w:t xml:space="preserve">    public void setUnitPrice(BigDecimal unitPrice) { this.unitPrice = unitPrice; }</w:t>
        <w:br/>
        <w:t>}</w:t>
        <w:br/>
      </w:r>
    </w:p>
    <w:p>
      <w:pPr>
        <w:pStyle w:val="Heading3"/>
      </w:pPr>
      <w:r>
        <w:t>File: Inventory.java</w:t>
      </w:r>
    </w:p>
    <w:p>
      <w:r>
        <w:rPr>
          <w:rFonts w:ascii="Courier New" w:hAnsi="Courier New"/>
          <w:sz w:val="16"/>
        </w:rPr>
        <w:t>package com.retail.inventory.model;</w:t>
        <w:br/>
        <w:br/>
        <w:t>import jakarta.persistence.*;</w:t>
        <w:br/>
        <w:br/>
        <w:t>@Entity</w:t>
        <w:br/>
        <w:t>@Table(name = "inventory")</w:t>
        <w:br/>
        <w:t>public class Inventory {</w:t>
        <w:br/>
        <w:t xml:space="preserve">    @Id</w:t>
        <w:br/>
        <w:t xml:space="preserve">    @GeneratedValue(strategy = GenerationType.IDENTITY)</w:t>
        <w:br/>
        <w:t xml:space="preserve">    private Long id;</w:t>
        <w:br/>
        <w:br/>
        <w:t xml:space="preserve">    @ManyToOne</w:t>
        <w:br/>
        <w:t xml:space="preserve">    @JoinColumn(name = "product_id")</w:t>
        <w:br/>
        <w:t xml:space="preserve">    private Product product;</w:t>
        <w:br/>
        <w:br/>
        <w:t xml:space="preserve">    @ManyToOne</w:t>
        <w:br/>
        <w:t xml:space="preserve">    @JoinColumn(name = "warehouse_id")</w:t>
        <w:br/>
        <w:t xml:space="preserve">    private Warehouse warehouse;</w:t>
        <w:br/>
        <w:br/>
        <w:t xml:space="preserve">    private Integer quantity;</w:t>
        <w:br/>
        <w:t xml:space="preserve">    </w:t>
        <w:br/>
        <w:t xml:space="preserve">    @Column(name = "reorder_level")</w:t>
        <w:br/>
        <w:t xml:space="preserve">    private Integer reorderLevel;</w:t>
        <w:br/>
        <w:br/>
        <w:t xml:space="preserve">    public Inventory() {}</w:t>
        <w:br/>
        <w:t xml:space="preserve">    // Getters and Setters</w:t>
        <w:br/>
        <w:t xml:space="preserve">    public Long getId() { return id; }</w:t>
        <w:br/>
        <w:t xml:space="preserve">    public void setId(Long id) { this.id = id; }</w:t>
        <w:br/>
        <w:t xml:space="preserve">    public Product getProduct() { return product; }</w:t>
        <w:br/>
        <w:t xml:space="preserve">    public void setProduct(Product product) { this.product = product; }</w:t>
        <w:br/>
        <w:t xml:space="preserve">    public Warehouse getWarehouse() { return warehouse; }</w:t>
        <w:br/>
        <w:t xml:space="preserve">    public void setWarehouse(Warehouse warehouse) { this.warehouse = warehouse; }</w:t>
        <w:br/>
        <w:t xml:space="preserve">    public Integer getQuantity() { return quantity; }</w:t>
        <w:br/>
        <w:t xml:space="preserve">    public void setQuantity(Integer quantity) { this.quantity = quantity; }</w:t>
        <w:br/>
        <w:t xml:space="preserve">    public Integer getReorderLevel() { return reorderLevel; }</w:t>
        <w:br/>
        <w:t xml:space="preserve">    public void setReorderLevel(Integer reorderLevel) { this.reorderLevel = reorderLevel; }</w:t>
        <w:br/>
        <w:t>}</w:t>
        <w:br/>
      </w:r>
    </w:p>
    <w:p>
      <w:pPr>
        <w:pStyle w:val="Heading3"/>
      </w:pPr>
      <w:r>
        <w:t>File: OrderItem.java</w:t>
      </w:r>
    </w:p>
    <w:p>
      <w:r>
        <w:rPr>
          <w:rFonts w:ascii="Courier New" w:hAnsi="Courier New"/>
          <w:sz w:val="16"/>
        </w:rPr>
        <w:t>package com.retail.inventory.model;</w:t>
        <w:br/>
        <w:br/>
        <w:t>import jakarta.persistence.*;</w:t>
        <w:br/>
        <w:t>import java.math.BigDecimal;</w:t>
        <w:br/>
        <w:t>import com.fasterxml.jackson.annotation.JsonBackReference;</w:t>
        <w:br/>
        <w:br/>
        <w:t>@Entity</w:t>
        <w:br/>
        <w:t>@Table(name = "order_items")</w:t>
        <w:br/>
        <w:t>public class OrderItem {</w:t>
        <w:br/>
        <w:t xml:space="preserve">    @Id</w:t>
        <w:br/>
        <w:t xml:space="preserve">    @GeneratedValue(strategy = GenerationType.IDENTITY)</w:t>
        <w:br/>
        <w:t xml:space="preserve">    private Long id;</w:t>
        <w:br/>
        <w:br/>
        <w:t xml:space="preserve">    @ManyToOne</w:t>
        <w:br/>
        <w:t xml:space="preserve">    @JoinColumn(name = "order_id")</w:t>
        <w:br/>
        <w:t xml:space="preserve">    @JsonBackReference</w:t>
        <w:br/>
        <w:t xml:space="preserve">    private Order order;</w:t>
        <w:br/>
        <w:br/>
        <w:t xml:space="preserve">    @ManyToOne</w:t>
        <w:br/>
        <w:t xml:space="preserve">    @JoinColumn(name = "product_id")</w:t>
        <w:br/>
        <w:t xml:space="preserve">    private Product product;</w:t>
        <w:br/>
        <w:br/>
        <w:t xml:space="preserve">    private Integer quantity;</w:t>
        <w:br/>
        <w:t xml:space="preserve">    </w:t>
        <w:br/>
        <w:t xml:space="preserve">    @Column(name = "unit_price")</w:t>
        <w:br/>
        <w:t xml:space="preserve">    private BigDecimal unitPrice;</w:t>
        <w:br/>
        <w:br/>
        <w:t xml:space="preserve">    public OrderItem() {}</w:t>
        <w:br/>
        <w:t xml:space="preserve">    // Getters and Setters</w:t>
        <w:br/>
        <w:t xml:space="preserve">    public Long getId() { return id; }</w:t>
        <w:br/>
        <w:t xml:space="preserve">    public void setId(Long id) { this.id = id; }</w:t>
        <w:br/>
        <w:t xml:space="preserve">    public Order getOrder() { return order; }</w:t>
        <w:br/>
        <w:t xml:space="preserve">    public void setOrder(Order order) { this.order = order; }</w:t>
        <w:br/>
        <w:t xml:space="preserve">    public Product getProduct() { return product; }</w:t>
        <w:br/>
        <w:t xml:space="preserve">    public void setProduct(Product product) { this.product = product; }</w:t>
        <w:br/>
        <w:t xml:space="preserve">    public Integer getQuantity() { return quantity; }</w:t>
        <w:br/>
        <w:t xml:space="preserve">    public void setQuantity(Integer quantity) { this.quantity = quantity; }</w:t>
        <w:br/>
        <w:t xml:space="preserve">    public BigDecimal getUnitPrice() { return unitPrice; }</w:t>
        <w:br/>
        <w:t xml:space="preserve">    public void setUnitPrice(BigDecimal unitPrice) { this.unitPrice = unitPrice; }</w:t>
        <w:br/>
        <w:t>}</w:t>
        <w:br/>
      </w:r>
    </w:p>
    <w:p>
      <w:pPr>
        <w:pStyle w:val="Heading3"/>
      </w:pPr>
      <w:r>
        <w:t>File: Supplier.java</w:t>
      </w:r>
    </w:p>
    <w:p>
      <w:r>
        <w:rPr>
          <w:rFonts w:ascii="Courier New" w:hAnsi="Courier New"/>
          <w:sz w:val="16"/>
        </w:rPr>
        <w:t>package com.retail.inventory.model;</w:t>
        <w:br/>
        <w:br/>
        <w:t>import jakarta.persistence.*;</w:t>
        <w:br/>
        <w:t>import java.util.List;</w:t>
        <w:br/>
        <w:t>import com.fasterxml.jackson.annotation.JsonIgnore;</w:t>
        <w:br/>
        <w:br/>
        <w:t>@Entity</w:t>
        <w:br/>
        <w:t>@Table(name = "suppliers")</w:t>
        <w:br/>
        <w:t>public class Supplier {</w:t>
        <w:br/>
        <w:t xml:space="preserve">    @Id</w:t>
        <w:br/>
        <w:t xml:space="preserve">    @GeneratedValue(strategy = GenerationType.IDENTITY)</w:t>
        <w:br/>
        <w:t xml:space="preserve">    private Long id;</w:t>
        <w:br/>
        <w:t xml:space="preserve">    private String name;</w:t>
        <w:br/>
        <w:t xml:space="preserve">    private String contactEmail;</w:t>
        <w:br/>
        <w:t xml:space="preserve">    private String contactPhone;</w:t>
        <w:br/>
        <w:t xml:space="preserve">    private String address;</w:t>
        <w:br/>
        <w:br/>
        <w:t xml:space="preserve">    @OneToMany(mappedBy = "supplier")</w:t>
        <w:br/>
        <w:t xml:space="preserve">    @JsonIgnore</w:t>
        <w:br/>
        <w:t xml:space="preserve">    private List&lt;Product&gt; products;</w:t>
        <w:br/>
        <w:br/>
        <w:t xml:space="preserve">    public Supplier() {}</w:t>
        <w:br/>
        <w:t xml:space="preserve">    // Getters and Setters</w:t>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getContactEmail() { return contactEmail; }</w:t>
        <w:br/>
        <w:t xml:space="preserve">    public void setContactEmail(String contactEmail) { this.contactEmail = contactEmail; }</w:t>
        <w:br/>
        <w:t xml:space="preserve">    public String getContactPhone() { return contactPhone; }</w:t>
        <w:br/>
        <w:t xml:space="preserve">    public void setContactPhone(String contactPhone) { this.contactPhone = contactPhone; }</w:t>
        <w:br/>
        <w:t xml:space="preserve">    public String getAddress() { return address; }</w:t>
        <w:br/>
        <w:t xml:space="preserve">    public void setAddress(String address) { this.address = address; }</w:t>
        <w:br/>
        <w:t xml:space="preserve">    public List&lt;Product&gt; getProducts() { return products; }</w:t>
        <w:br/>
        <w:t xml:space="preserve">    public void setProducts(List&lt;Product&gt; products) { this.products = products; }</w:t>
        <w:br/>
        <w:t>}</w:t>
        <w:br/>
      </w:r>
    </w:p>
    <w:p>
      <w:pPr>
        <w:pStyle w:val="Heading3"/>
      </w:pPr>
      <w:r>
        <w:t>File: Category.java</w:t>
      </w:r>
    </w:p>
    <w:p>
      <w:r>
        <w:rPr>
          <w:rFonts w:ascii="Courier New" w:hAnsi="Courier New"/>
          <w:sz w:val="16"/>
        </w:rPr>
        <w:t>package com.retail.inventory.model;</w:t>
        <w:br/>
        <w:br/>
        <w:t>import jakarta.persistence.*;</w:t>
        <w:br/>
        <w:t>import java.util.List;</w:t>
        <w:br/>
        <w:t>import com.fasterxml.jackson.annotation.JsonIgnore;</w:t>
        <w:br/>
        <w:br/>
        <w:t>@Entity</w:t>
        <w:br/>
        <w:t>@Table(name = "categories")</w:t>
        <w:br/>
        <w:t>public class Category {</w:t>
        <w:br/>
        <w:t xml:space="preserve">    @Id</w:t>
        <w:br/>
        <w:t xml:space="preserve">    @GeneratedValue(strategy = GenerationType.IDENTITY)</w:t>
        <w:br/>
        <w:t xml:space="preserve">    private Long id;</w:t>
        <w:br/>
        <w:t xml:space="preserve">    private String name;</w:t>
        <w:br/>
        <w:t xml:space="preserve">    private String description;</w:t>
        <w:br/>
        <w:br/>
        <w:t xml:space="preserve">    @OneToMany(mappedBy = "category")</w:t>
        <w:br/>
        <w:t xml:space="preserve">    @JsonIgnore</w:t>
        <w:br/>
        <w:t xml:space="preserve">    private List&lt;Product&gt; products;</w:t>
        <w:br/>
        <w:br/>
        <w:t xml:space="preserve">    public Category() {}</w:t>
        <w:br/>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getDescription() { return description; }</w:t>
        <w:br/>
        <w:t xml:space="preserve">    public void setDescription(String description) { this.description = description; }</w:t>
        <w:br/>
        <w:t xml:space="preserve">    public List&lt;Product&gt; getProducts() { return products; }</w:t>
        <w:br/>
        <w:t xml:space="preserve">    public void setProducts(List&lt;Product&gt; products) { this.products = products; }</w:t>
        <w:br/>
        <w:t>}</w:t>
        <w:br/>
      </w:r>
    </w:p>
    <w:p>
      <w:pPr>
        <w:pStyle w:val="Heading3"/>
      </w:pPr>
      <w:r>
        <w:t>File: Product.java</w:t>
      </w:r>
    </w:p>
    <w:p>
      <w:r>
        <w:rPr>
          <w:rFonts w:ascii="Courier New" w:hAnsi="Courier New"/>
          <w:sz w:val="16"/>
        </w:rPr>
        <w:t>package com.retail.inventory.model;</w:t>
        <w:br/>
        <w:br/>
        <w:t>import jakarta.persistence.*;</w:t>
        <w:br/>
        <w:t>import java.math.BigDecimal;</w:t>
        <w:br/>
        <w:br/>
        <w:t>@Entity</w:t>
        <w:br/>
        <w:t>@Table(name = "products")</w:t>
        <w:br/>
        <w:t>public class Product {</w:t>
        <w:br/>
        <w:t xml:space="preserve">    @Id</w:t>
        <w:br/>
        <w:t xml:space="preserve">    @GeneratedValue(strategy = GenerationType.IDENTITY)</w:t>
        <w:br/>
        <w:t xml:space="preserve">    private Long id;</w:t>
        <w:br/>
        <w:t xml:space="preserve">    private String name;</w:t>
        <w:br/>
        <w:t xml:space="preserve">    private String sku;</w:t>
        <w:br/>
        <w:t xml:space="preserve">    private String description;</w:t>
        <w:br/>
        <w:t xml:space="preserve">    private BigDecimal price;</w:t>
        <w:br/>
        <w:br/>
        <w:t xml:space="preserve">    @ManyToOne</w:t>
        <w:br/>
        <w:t xml:space="preserve">    @JoinColumn(name = "category_id")</w:t>
        <w:br/>
        <w:t xml:space="preserve">    private Category category;</w:t>
        <w:br/>
        <w:br/>
        <w:t xml:space="preserve">    @ManyToOne</w:t>
        <w:br/>
        <w:t xml:space="preserve">    @JoinColumn(name = "supplier_id")</w:t>
        <w:br/>
        <w:t xml:space="preserve">    private Supplier supplier;</w:t>
        <w:br/>
        <w:br/>
        <w:t xml:space="preserve">    public Product() {}</w:t>
        <w:br/>
        <w:t xml:space="preserve">    </w:t>
        <w:br/>
        <w:t xml:space="preserve">    // Getters and Setters</w:t>
        <w:br/>
        <w:t xml:space="preserve">    public Long getId() { return id; }</w:t>
        <w:br/>
        <w:t xml:space="preserve">    public void setId(Long id) { this.id = id; }</w:t>
        <w:br/>
        <w:t xml:space="preserve">    public String getName() { return name; }</w:t>
        <w:br/>
        <w:t xml:space="preserve">    public void setName(String name) { this.name = name; }</w:t>
        <w:br/>
        <w:t xml:space="preserve">    public String getSku() { return sku; }</w:t>
        <w:br/>
        <w:t xml:space="preserve">    public void setSku(String sku) { this.sku = sku; }</w:t>
        <w:br/>
        <w:t xml:space="preserve">    public String getDescription() { return description; }</w:t>
        <w:br/>
        <w:t xml:space="preserve">    public void setDescription(String description) { this.description = description; }</w:t>
        <w:br/>
        <w:t xml:space="preserve">    public BigDecimal getPrice() { return price; }</w:t>
        <w:br/>
        <w:t xml:space="preserve">    public void setPrice(BigDecimal price) { this.price = price; }</w:t>
        <w:br/>
        <w:t xml:space="preserve">    public Category getCategory() { return category; }</w:t>
        <w:br/>
        <w:t xml:space="preserve">    public void setCategory(Category category) { this.category = category; }</w:t>
        <w:br/>
        <w:t xml:space="preserve">    public Supplier getSupplier() { return supplier; }</w:t>
        <w:br/>
        <w:t xml:space="preserve">    public void setSupplier(Supplier supplier) { this.supplier = supplier; }</w:t>
        <w:br/>
        <w:t>}</w:t>
        <w:br/>
      </w:r>
    </w:p>
    <w:p>
      <w:pPr>
        <w:pStyle w:val="Heading3"/>
      </w:pPr>
      <w:r>
        <w:t>File: Order.java</w:t>
      </w:r>
    </w:p>
    <w:p>
      <w:r>
        <w:rPr>
          <w:rFonts w:ascii="Courier New" w:hAnsi="Courier New"/>
          <w:sz w:val="16"/>
        </w:rPr>
        <w:t>package com.retail.inventory.model;</w:t>
        <w:br/>
        <w:br/>
        <w:t>import jakarta.persistence.*;</w:t>
        <w:br/>
        <w:t>import java.time.LocalDateTime;</w:t>
        <w:br/>
        <w:t>import java.math.BigDecimal;</w:t>
        <w:br/>
        <w:t>import java.util.List;</w:t>
        <w:br/>
        <w:t>import com.fasterxml.jackson.annotation.JsonManagedReference;</w:t>
        <w:br/>
        <w:br/>
        <w:t>@Entity</w:t>
        <w:br/>
        <w:t>@Table(name = "orders")</w:t>
        <w:br/>
        <w:t>public class Order {</w:t>
        <w:br/>
        <w:t xml:space="preserve">    @Id</w:t>
        <w:br/>
        <w:t xml:space="preserve">    @GeneratedValue(strategy = GenerationType.IDENTITY)</w:t>
        <w:br/>
        <w:t xml:space="preserve">    private Long id;</w:t>
        <w:br/>
        <w:br/>
        <w:t xml:space="preserve">    @ManyToOne</w:t>
        <w:br/>
        <w:t xml:space="preserve">    @JoinColumn(name = "customer_id")</w:t>
        <w:br/>
        <w:t xml:space="preserve">    private Customer customer;</w:t>
        <w:br/>
        <w:br/>
        <w:t xml:space="preserve">    @Column(name = "order_date")</w:t>
        <w:br/>
        <w:t xml:space="preserve">    private LocalDateTime orderDate;</w:t>
        <w:br/>
        <w:br/>
        <w:t xml:space="preserve">    private String status; // e.g., PENDING, COMPLETED, CANCELLED</w:t>
        <w:br/>
        <w:br/>
        <w:t xml:space="preserve">    @Column(name = "total_amount")</w:t>
        <w:br/>
        <w:t xml:space="preserve">    private BigDecimal totalAmount;</w:t>
        <w:br/>
        <w:br/>
        <w:t xml:space="preserve">    @OneToMany(mappedBy = "order", cascade = CascadeType.ALL)</w:t>
        <w:br/>
        <w:t xml:space="preserve">    @JsonManagedReference</w:t>
        <w:br/>
        <w:t xml:space="preserve">    private List&lt;OrderItem&gt; items;</w:t>
        <w:br/>
        <w:br/>
        <w:t xml:space="preserve">    public Order() {}</w:t>
        <w:br/>
        <w:t xml:space="preserve">    // Getters and Setters</w:t>
        <w:br/>
        <w:t xml:space="preserve">    public Long getId() { return id; }</w:t>
        <w:br/>
        <w:t xml:space="preserve">    public void setId(Long id) { this.id = id; }</w:t>
        <w:br/>
        <w:t xml:space="preserve">    public Customer getCustomer() { return customer; }</w:t>
        <w:br/>
        <w:t xml:space="preserve">    public void setCustomer(Customer customer) { this.customer = customer; }</w:t>
        <w:br/>
        <w:t xml:space="preserve">    public LocalDateTime getOrderDate() { return orderDate; }</w:t>
        <w:br/>
        <w:t xml:space="preserve">    public void setOrderDate(LocalDateTime orderDate) { this.orderDate = orderDate; }</w:t>
        <w:br/>
        <w:t xml:space="preserve">    public String getStatus() { return status; }</w:t>
        <w:br/>
        <w:t xml:space="preserve">    public void setStatus(String status) { this.status = status; }</w:t>
        <w:br/>
        <w:t xml:space="preserve">    public BigDecimal getTotalAmount() { return totalAmount; }</w:t>
        <w:br/>
        <w:t xml:space="preserve">    public void setTotalAmount(BigDecimal totalAmount) { this.totalAmount = totalAmount; }</w:t>
        <w:br/>
        <w:t xml:space="preserve">    public List&lt;OrderItem&gt; getItems() { return items; }</w:t>
        <w:br/>
        <w:t xml:space="preserve">    public void setItems(List&lt;OrderItem&gt; items) { this.items = items; }</w:t>
        <w:br/>
        <w:t>}</w:t>
        <w:br/>
      </w:r>
    </w:p>
    <w:p>
      <w:pPr>
        <w:pStyle w:val="Heading2"/>
      </w:pPr>
      <w:r>
        <w:t>3.2 Repository Layer</w:t>
      </w:r>
    </w:p>
    <w:p>
      <w:pPr>
        <w:pStyle w:val="Heading3"/>
      </w:pPr>
      <w:r>
        <w:t>File: StockMovementRepository.java</w:t>
      </w:r>
    </w:p>
    <w:p>
      <w:r>
        <w:rPr>
          <w:rFonts w:ascii="Courier New" w:hAnsi="Courier New"/>
          <w:sz w:val="16"/>
        </w:rPr>
        <w:t>package com.retail.inventory.repository;</w:t>
        <w:br/>
        <w:br/>
        <w:t>import com.retail.inventory.model.StockMovement;</w:t>
        <w:br/>
        <w:t>import org.springframework.data.jpa.repository.JpaRepository;</w:t>
        <w:br/>
        <w:t>import org.springframework.stereotype.Repository;</w:t>
        <w:br/>
        <w:br/>
        <w:t>import java.util.List;</w:t>
        <w:br/>
        <w:br/>
        <w:t>@Repository</w:t>
        <w:br/>
        <w:t>public interface StockMovementRepository extends JpaRepository&lt;StockMovement, Long&gt; {</w:t>
        <w:br/>
        <w:t xml:space="preserve">    List&lt;StockMovement&gt; findByProductId(Long productId);</w:t>
        <w:br/>
        <w:t xml:space="preserve">    List&lt;StockMovement&gt; findByWarehouseId(Long warehouseId);</w:t>
        <w:br/>
        <w:t>}</w:t>
        <w:br/>
      </w:r>
    </w:p>
    <w:p>
      <w:pPr>
        <w:pStyle w:val="Heading3"/>
      </w:pPr>
      <w:r>
        <w:t>File: PurchaseOrderRepository.java</w:t>
      </w:r>
    </w:p>
    <w:p>
      <w:r>
        <w:rPr>
          <w:rFonts w:ascii="Courier New" w:hAnsi="Courier New"/>
          <w:sz w:val="16"/>
        </w:rPr>
        <w:t>package com.retail.inventory.repository;</w:t>
        <w:br/>
        <w:br/>
        <w:t>import com.retail.inventory.model.PurchaseOrder;</w:t>
        <w:br/>
        <w:t>import org.springframework.data.jpa.repository.JpaRepository;</w:t>
        <w:br/>
        <w:t>import org.springframework.stereotype.Repository;</w:t>
        <w:br/>
        <w:br/>
        <w:t>@Repository</w:t>
        <w:br/>
        <w:t>public interface PurchaseOrderRepository extends JpaRepository&lt;PurchaseOrder, Long&gt; {</w:t>
        <w:br/>
        <w:t>}</w:t>
        <w:br/>
      </w:r>
    </w:p>
    <w:p>
      <w:pPr>
        <w:pStyle w:val="Heading3"/>
      </w:pPr>
      <w:r>
        <w:t>File: CustomerRepository.java</w:t>
      </w:r>
    </w:p>
    <w:p>
      <w:r>
        <w:rPr>
          <w:rFonts w:ascii="Courier New" w:hAnsi="Courier New"/>
          <w:sz w:val="16"/>
        </w:rPr>
        <w:t>package com.retail.inventory.repository;</w:t>
        <w:br/>
        <w:br/>
        <w:t>import com.retail.inventory.model.Customer;</w:t>
        <w:br/>
        <w:t>import org.springframework.data.jpa.repository.JpaRepository;</w:t>
        <w:br/>
        <w:t>import org.springframework.stereotype.Repository;</w:t>
        <w:br/>
        <w:br/>
        <w:t>@Repository</w:t>
        <w:br/>
        <w:t>public interface CustomerRepository extends JpaRepository&lt;Customer, Long&gt; {</w:t>
        <w:br/>
        <w:t>}</w:t>
        <w:br/>
      </w:r>
    </w:p>
    <w:p>
      <w:pPr>
        <w:pStyle w:val="Heading3"/>
      </w:pPr>
      <w:r>
        <w:t>File: UserRepository.java</w:t>
      </w:r>
    </w:p>
    <w:p>
      <w:r>
        <w:rPr>
          <w:rFonts w:ascii="Courier New" w:hAnsi="Courier New"/>
          <w:sz w:val="16"/>
        </w:rPr>
        <w:t>package com.retail.inventory.repository;</w:t>
        <w:br/>
        <w:br/>
        <w:t>import com.retail.inventory.model.User;</w:t>
        <w:br/>
        <w:t>import org.springframework.data.jpa.repository.JpaRepository;</w:t>
        <w:br/>
        <w:t>import org.springframework.stereotype.Repository;</w:t>
        <w:br/>
        <w:br/>
        <w:t>@Repository</w:t>
        <w:br/>
        <w:t>public interface UserRepository extends JpaRepository&lt;User, Long&gt; {</w:t>
        <w:br/>
        <w:t>}</w:t>
        <w:br/>
      </w:r>
    </w:p>
    <w:p>
      <w:pPr>
        <w:pStyle w:val="Heading3"/>
      </w:pPr>
      <w:r>
        <w:t>File: InventoryRepository.java</w:t>
      </w:r>
    </w:p>
    <w:p>
      <w:r>
        <w:rPr>
          <w:rFonts w:ascii="Courier New" w:hAnsi="Courier New"/>
          <w:sz w:val="16"/>
        </w:rPr>
        <w:t>package com.retail.inventory.repository;</w:t>
        <w:br/>
        <w:br/>
        <w:t>import com.retail.inventory.model.Inventory;</w:t>
        <w:br/>
        <w:t>import org.springframework.data.jpa.repository.JpaRepository;</w:t>
        <w:br/>
        <w:t>import org.springframework.data.jpa.repository.Query;</w:t>
        <w:br/>
        <w:t>import org.springframework.stereotype.Repository;</w:t>
        <w:br/>
        <w:br/>
        <w:t>import java.util.List;</w:t>
        <w:br/>
        <w:br/>
        <w:t>@Repository</w:t>
        <w:br/>
        <w:t>public interface InventoryRepository extends JpaRepository&lt;Inventory, Long&gt; {</w:t>
        <w:br/>
        <w:t xml:space="preserve">    List&lt;Inventory&gt; findByWarehouseId(Long warehouseId);</w:t>
        <w:br/>
        <w:t xml:space="preserve">    </w:t>
        <w:br/>
        <w:t xml:space="preserve">    @Query("SELECT i FROM Inventory i WHERE i.quantity &lt;= i.reorderLevel")</w:t>
        <w:br/>
        <w:t xml:space="preserve">    List&lt;Inventory&gt; findLowStock();</w:t>
        <w:br/>
        <w:t>}</w:t>
        <w:br/>
      </w:r>
    </w:p>
    <w:p>
      <w:pPr>
        <w:pStyle w:val="Heading3"/>
      </w:pPr>
      <w:r>
        <w:t>File: OrderRepository.java</w:t>
      </w:r>
    </w:p>
    <w:p>
      <w:r>
        <w:rPr>
          <w:rFonts w:ascii="Courier New" w:hAnsi="Courier New"/>
          <w:sz w:val="16"/>
        </w:rPr>
        <w:t>package com.retail.inventory.repository;</w:t>
        <w:br/>
        <w:br/>
        <w:t>import com.retail.inventory.model.Order;</w:t>
        <w:br/>
        <w:t>import org.springframework.data.jpa.repository.JpaRepository;</w:t>
        <w:br/>
        <w:t>import org.springframework.stereotype.Repository;</w:t>
        <w:br/>
        <w:br/>
        <w:t>@Repository</w:t>
        <w:br/>
        <w:t>public interface OrderRepository extends JpaRepository&lt;Order, Long&gt; {</w:t>
        <w:br/>
        <w:t>}</w:t>
        <w:br/>
      </w:r>
    </w:p>
    <w:p>
      <w:pPr>
        <w:pStyle w:val="Heading3"/>
      </w:pPr>
      <w:r>
        <w:t>File: CategoryRepository.java</w:t>
      </w:r>
    </w:p>
    <w:p>
      <w:r>
        <w:rPr>
          <w:rFonts w:ascii="Courier New" w:hAnsi="Courier New"/>
          <w:sz w:val="16"/>
        </w:rPr>
        <w:t>package com.retail.inventory.repository;</w:t>
        <w:br/>
        <w:br/>
        <w:t>import com.retail.inventory.model.Category;</w:t>
        <w:br/>
        <w:t>import org.springframework.data.jpa.repository.JpaRepository;</w:t>
        <w:br/>
        <w:t>import org.springframework.stereotype.Repository;</w:t>
        <w:br/>
        <w:br/>
        <w:t>@Repository</w:t>
        <w:br/>
        <w:t>public interface CategoryRepository extends JpaRepository&lt;Category, Long&gt; {</w:t>
        <w:br/>
        <w:t>}</w:t>
        <w:br/>
      </w:r>
    </w:p>
    <w:p>
      <w:pPr>
        <w:pStyle w:val="Heading3"/>
      </w:pPr>
      <w:r>
        <w:t>File: WarehouseRepository.java</w:t>
      </w:r>
    </w:p>
    <w:p>
      <w:r>
        <w:rPr>
          <w:rFonts w:ascii="Courier New" w:hAnsi="Courier New"/>
          <w:sz w:val="16"/>
        </w:rPr>
        <w:t>package com.retail.inventory.repository;</w:t>
        <w:br/>
        <w:br/>
        <w:t>import com.retail.inventory.model.Warehouse;</w:t>
        <w:br/>
        <w:t>import org.springframework.data.jpa.repository.JpaRepository;</w:t>
        <w:br/>
        <w:t>import org.springframework.stereotype.Repository;</w:t>
        <w:br/>
        <w:br/>
        <w:t>@Repository</w:t>
        <w:br/>
        <w:t>public interface WarehouseRepository extends JpaRepository&lt;Warehouse, Long&gt; {</w:t>
        <w:br/>
        <w:t>}</w:t>
        <w:br/>
      </w:r>
    </w:p>
    <w:p>
      <w:pPr>
        <w:pStyle w:val="Heading3"/>
      </w:pPr>
      <w:r>
        <w:t>File: ProductRepository.java</w:t>
      </w:r>
    </w:p>
    <w:p>
      <w:r>
        <w:rPr>
          <w:rFonts w:ascii="Courier New" w:hAnsi="Courier New"/>
          <w:sz w:val="16"/>
        </w:rPr>
        <w:t>package com.retail.inventory.repository;</w:t>
        <w:br/>
        <w:br/>
        <w:t>import com.retail.inventory.model.Product;</w:t>
        <w:br/>
        <w:t>import org.springframework.data.jpa.repository.JpaRepository;</w:t>
        <w:br/>
        <w:t>import org.springframework.stereotype.Repository;</w:t>
        <w:br/>
        <w:br/>
        <w:t>import java.util.List;</w:t>
        <w:br/>
        <w:br/>
        <w:t>@Repository</w:t>
        <w:br/>
        <w:t>public interface ProductRepository extends JpaRepository&lt;Product, Long&gt; {</w:t>
        <w:br/>
        <w:t xml:space="preserve">    List&lt;Product&gt; findByCategoryId(Long categoryId);</w:t>
        <w:br/>
        <w:t xml:space="preserve">    List&lt;Product&gt; findBySupplierId(Long supplierId);</w:t>
        <w:br/>
        <w:t xml:space="preserve">    List&lt;Product&gt; findByNameContainingIgnoreCase(String name);</w:t>
        <w:br/>
        <w:t>}</w:t>
        <w:br/>
      </w:r>
    </w:p>
    <w:p>
      <w:pPr>
        <w:pStyle w:val="Heading3"/>
      </w:pPr>
      <w:r>
        <w:t>File: PurchaseOrderItemRepository.java</w:t>
      </w:r>
    </w:p>
    <w:p>
      <w:r>
        <w:rPr>
          <w:rFonts w:ascii="Courier New" w:hAnsi="Courier New"/>
          <w:sz w:val="16"/>
        </w:rPr>
        <w:t>package com.retail.inventory.repository;</w:t>
        <w:br/>
        <w:br/>
        <w:t>import com.retail.inventory.model.PurchaseOrderItem;</w:t>
        <w:br/>
        <w:t>import org.springframework.data.jpa.repository.JpaRepository;</w:t>
        <w:br/>
        <w:t>import org.springframework.stereotype.Repository;</w:t>
        <w:br/>
        <w:br/>
        <w:t>@Repository</w:t>
        <w:br/>
        <w:t>public interface PurchaseOrderItemRepository extends JpaRepository&lt;PurchaseOrderItem, Long&gt; {</w:t>
        <w:br/>
        <w:t>}</w:t>
        <w:br/>
      </w:r>
    </w:p>
    <w:p>
      <w:pPr>
        <w:pStyle w:val="Heading3"/>
      </w:pPr>
      <w:r>
        <w:t>File: SupplierRepository.java</w:t>
      </w:r>
    </w:p>
    <w:p>
      <w:r>
        <w:rPr>
          <w:rFonts w:ascii="Courier New" w:hAnsi="Courier New"/>
          <w:sz w:val="16"/>
        </w:rPr>
        <w:t>package com.retail.inventory.repository;</w:t>
        <w:br/>
        <w:br/>
        <w:t>import com.retail.inventory.model.Supplier;</w:t>
        <w:br/>
        <w:t>import org.springframework.data.jpa.repository.JpaRepository;</w:t>
        <w:br/>
        <w:t>import org.springframework.stereotype.Repository;</w:t>
        <w:br/>
        <w:br/>
        <w:t>@Repository</w:t>
        <w:br/>
        <w:t>public interface SupplierRepository extends JpaRepository&lt;Supplier, Long&gt; {</w:t>
        <w:br/>
        <w:t>}</w:t>
        <w:br/>
      </w:r>
    </w:p>
    <w:p>
      <w:pPr>
        <w:pStyle w:val="Heading3"/>
      </w:pPr>
      <w:r>
        <w:t>File: OrderItemRepository.java</w:t>
      </w:r>
    </w:p>
    <w:p>
      <w:r>
        <w:rPr>
          <w:rFonts w:ascii="Courier New" w:hAnsi="Courier New"/>
          <w:sz w:val="16"/>
        </w:rPr>
        <w:t>package com.retail.inventory.repository;</w:t>
        <w:br/>
        <w:br/>
        <w:t>import com.retail.inventory.model.OrderItem;</w:t>
        <w:br/>
        <w:t>import org.springframework.data.jpa.repository.JpaRepository;</w:t>
        <w:br/>
        <w:t>import org.springframework.stereotype.Repository;</w:t>
        <w:br/>
        <w:br/>
        <w:t>@Repository</w:t>
        <w:br/>
        <w:t>public interface OrderItemRepository extends JpaRepository&lt;OrderItem, Long&gt; {</w:t>
        <w:br/>
        <w:t>}</w:t>
        <w:br/>
      </w:r>
    </w:p>
    <w:p>
      <w:pPr>
        <w:pStyle w:val="Heading2"/>
      </w:pPr>
      <w:r>
        <w:t>3.3 Service Layer</w:t>
      </w:r>
    </w:p>
    <w:p>
      <w:pPr>
        <w:pStyle w:val="Heading3"/>
      </w:pPr>
      <w:r>
        <w:t>File: DashboardService.java</w:t>
      </w:r>
    </w:p>
    <w:p>
      <w:r>
        <w:rPr>
          <w:rFonts w:ascii="Courier New" w:hAnsi="Courier New"/>
          <w:sz w:val="16"/>
        </w:rPr>
        <w:t>package com.retail.inventory.service;</w:t>
        <w:br/>
        <w:br/>
        <w:t>import com.retail.inventory.repository.*;</w:t>
        <w:br/>
        <w:t>import org.springframework.beans.factory.annotation.Autowired;</w:t>
        <w:br/>
        <w:t>import org.springframework.stereotype.Service;</w:t>
        <w:br/>
        <w:br/>
        <w:t>import java.util.HashMap;</w:t>
        <w:br/>
        <w:t>import java.util.Map;</w:t>
        <w:br/>
        <w:t>import java.math.BigDecimal;</w:t>
        <w:br/>
        <w:br/>
        <w:t>@Service</w:t>
        <w:br/>
        <w:t>public class DashboardService {</w:t>
        <w:br/>
        <w:br/>
        <w:t xml:space="preserve">    @Autowired private ProductRepository productRepository;</w:t>
        <w:br/>
        <w:t xml:space="preserve">    @Autowired private CategoryRepository categoryRepository;</w:t>
        <w:br/>
        <w:t xml:space="preserve">    @Autowired private SupplierRepository supplierRepository;</w:t>
        <w:br/>
        <w:t xml:space="preserve">    @Autowired private WarehouseRepository warehouseRepository;</w:t>
        <w:br/>
        <w:t xml:space="preserve">    @Autowired private CustomerRepository customerRepository;</w:t>
        <w:br/>
        <w:t xml:space="preserve">    @Autowired private OrderRepository orderRepository;</w:t>
        <w:br/>
        <w:t xml:space="preserve">    @Autowired private InventoryRepository inventoryRepository;</w:t>
        <w:br/>
        <w:br/>
        <w:t xml:space="preserve">    public Map&lt;String, Object&gt; getDashboardStats() {</w:t>
        <w:br/>
        <w:t xml:space="preserve">        Map&lt;String, Object&gt; stats = new HashMap&lt;&gt;();</w:t>
        <w:br/>
        <w:t xml:space="preserve">        stats.put("totalProducts", productRepository.count());</w:t>
        <w:br/>
        <w:t xml:space="preserve">        stats.put("totalCategories", categoryRepository.count());</w:t>
        <w:br/>
        <w:t xml:space="preserve">        stats.put("totalSuppliers", supplierRepository.count());</w:t>
        <w:br/>
        <w:t xml:space="preserve">        stats.put("totalWarehouses", warehouseRepository.count());</w:t>
        <w:br/>
        <w:t xml:space="preserve">        stats.put("totalCustomers", customerRepository.count());</w:t>
        <w:br/>
        <w:t xml:space="preserve">        stats.put("totalOrders", orderRepository.count());</w:t>
        <w:br/>
        <w:t xml:space="preserve">        </w:t>
        <w:br/>
        <w:t xml:space="preserve">        long pendingOrders = orderRepository.findAll().stream()</w:t>
        <w:br/>
        <w:t xml:space="preserve">                .filter(o -&gt; "PENDING".equalsIgnoreCase(o.getStatus()))</w:t>
        <w:br/>
        <w:t xml:space="preserve">                .count();</w:t>
        <w:br/>
        <w:t xml:space="preserve">        stats.put("pendingOrders", pendingOrders);</w:t>
        <w:br/>
        <w:t xml:space="preserve">        </w:t>
        <w:br/>
        <w:t xml:space="preserve">        stats.put("lowStockProducts", inventoryRepository.findLowStock().size());</w:t>
        <w:br/>
        <w:t xml:space="preserve">        </w:t>
        <w:br/>
        <w:t xml:space="preserve">        long totalInventoryQuantity = inventoryRepository.findAll().stream()</w:t>
        <w:br/>
        <w:t xml:space="preserve">                .mapToLong(inv -&gt; inv.getQuantity() != null ? inv.getQuantity() : 0)</w:t>
        <w:br/>
        <w:t xml:space="preserve">                .sum();</w:t>
        <w:br/>
        <w:t xml:space="preserve">        stats.put("totalInventoryQuantity", totalInventoryQuantity);</w:t>
        <w:br/>
        <w:t xml:space="preserve">        </w:t>
        <w:br/>
        <w:t xml:space="preserve">        return stats;</w:t>
        <w:br/>
        <w:t xml:space="preserve">    }</w:t>
        <w:br/>
        <w:t>}</w:t>
        <w:br/>
      </w:r>
    </w:p>
    <w:p>
      <w:pPr>
        <w:pStyle w:val="Heading3"/>
      </w:pPr>
      <w:r>
        <w:t>File: OrderService.java</w:t>
      </w:r>
    </w:p>
    <w:p>
      <w:r>
        <w:rPr>
          <w:rFonts w:ascii="Courier New" w:hAnsi="Courier New"/>
          <w:sz w:val="16"/>
        </w:rPr>
        <w:t>package com.retail.inventory.service;</w:t>
        <w:br/>
        <w:br/>
        <w:t>import com.retail.inventory.model.*;</w:t>
        <w:br/>
        <w:t>import com.retail.inventory.repository.*;</w:t>
        <w:br/>
        <w:t>import org.springframework.beans.factory.annotation.Autowired;</w:t>
        <w:br/>
        <w:t>import org.springframework.stereotype.Service;</w:t>
        <w:br/>
        <w:t>import org.springframework.transaction.annotation.Transactional;</w:t>
        <w:br/>
        <w:br/>
        <w:t>import java.math.BigDecimal;</w:t>
        <w:br/>
        <w:t>import java.time.LocalDateTime;</w:t>
        <w:br/>
        <w:t>import java.util.List;</w:t>
        <w:br/>
        <w:t>import java.util.Optional;</w:t>
        <w:br/>
        <w:br/>
        <w:t>@Service</w:t>
        <w:br/>
        <w:t>public class OrderService {</w:t>
        <w:br/>
        <w:br/>
        <w:t xml:space="preserve">    @Autowired</w:t>
        <w:br/>
        <w:t xml:space="preserve">    private OrderRepository orderRepository;</w:t>
        <w:br/>
        <w:t xml:space="preserve">    @Autowired</w:t>
        <w:br/>
        <w:t xml:space="preserve">    private CustomerRepository customerRepository;</w:t>
        <w:br/>
        <w:t xml:space="preserve">    @Autowired</w:t>
        <w:br/>
        <w:t xml:space="preserve">    private ProductRepository productRepository;</w:t>
        <w:br/>
        <w:t xml:space="preserve">    @Autowired</w:t>
        <w:br/>
        <w:t xml:space="preserve">    private InventoryRepository inventoryRepository;</w:t>
        <w:br/>
        <w:t xml:space="preserve">    @Autowired</w:t>
        <w:br/>
        <w:t xml:space="preserve">    private StockMovementRepository stockMovementRepository;</w:t>
        <w:br/>
        <w:br/>
        <w:t xml:space="preserve">    public List&lt;Order&gt; getAll() {</w:t>
        <w:br/>
        <w:t xml:space="preserve">        return orderRepository.findAll();</w:t>
        <w:br/>
        <w:t xml:space="preserve">    }</w:t>
        <w:br/>
        <w:br/>
        <w:t xml:space="preserve">    public Optional&lt;Order&gt; getById(Long id) {</w:t>
        <w:br/>
        <w:t xml:space="preserve">        return orderRepository.findById(id);</w:t>
        <w:br/>
        <w:t xml:space="preserve">    }</w:t>
        <w:br/>
        <w:br/>
        <w:t xml:space="preserve">    @Transactional</w:t>
        <w:br/>
        <w:t xml:space="preserve">    public Order createOrder(Order requestOrder) {</w:t>
        <w:br/>
        <w:t xml:space="preserve">        Customer customer = customerRepository.findById(requestOrder.getCustomer().getId())</w:t>
        <w:br/>
        <w:t xml:space="preserve">                .orElseThrow(() -&gt; new RuntimeException("Customer not found"));</w:t>
        <w:br/>
        <w:br/>
        <w:t xml:space="preserve">        Order order = new Order();</w:t>
        <w:br/>
        <w:t xml:space="preserve">        order.setCustomer(customer);</w:t>
        <w:br/>
        <w:t xml:space="preserve">        order.setOrderDate(LocalDateTime.now());</w:t>
        <w:br/>
        <w:t xml:space="preserve">        order.setStatus("PENDING");</w:t>
        <w:br/>
        <w:t xml:space="preserve">        </w:t>
        <w:br/>
        <w:t xml:space="preserve">        BigDecimal totalAmount = BigDecimal.ZERO;</w:t>
        <w:br/>
        <w:br/>
        <w:t xml:space="preserve">        for (OrderItem item : requestOrder.getItems()) {</w:t>
        <w:br/>
        <w:t xml:space="preserve">            Product product = productRepository.findById(item.getProduct().getId())</w:t>
        <w:br/>
        <w:t xml:space="preserve">                    .orElseThrow(() -&gt; new RuntimeException("Product not found"));</w:t>
        <w:br/>
        <w:t xml:space="preserve">            </w:t>
        <w:br/>
        <w:t xml:space="preserve">            // Check inventory (assuming single warehouse for simplicity, or getting first available)</w:t>
        <w:br/>
        <w:t xml:space="preserve">            List&lt;Inventory&gt; inventories = inventoryRepository.findAll(); // Simplified for learning</w:t>
        <w:br/>
        <w:t xml:space="preserve">            Inventory inventory = null;</w:t>
        <w:br/>
        <w:t xml:space="preserve">            for (Inventory inv : inventories) {</w:t>
        <w:br/>
        <w:t xml:space="preserve">                if (inv.getProduct().getId().equals(product.getId()) &amp;&amp; inv.getQuantity() &gt;= item.getQuantity()) {</w:t>
        <w:br/>
        <w:t xml:space="preserve">                    inventory = inv;</w:t>
        <w:br/>
        <w:t xml:space="preserve">                    break;</w:t>
        <w:br/>
        <w:t xml:space="preserve">                }</w:t>
        <w:br/>
        <w:t xml:space="preserve">            }</w:t>
        <w:br/>
        <w:br/>
        <w:t xml:space="preserve">            if (inventory == null) {</w:t>
        <w:br/>
        <w:t xml:space="preserve">                throw new RuntimeException("Insufficient inventory for product: " + product.getName());</w:t>
        <w:br/>
        <w:t xml:space="preserve">            }</w:t>
        <w:br/>
        <w:br/>
        <w:t xml:space="preserve">            // Decrease inventory</w:t>
        <w:br/>
        <w:t xml:space="preserve">            inventory.setQuantity(inventory.getQuantity() - item.getQuantity());</w:t>
        <w:br/>
        <w:t xml:space="preserve">            inventoryRepository.save(inventory);</w:t>
        <w:br/>
        <w:br/>
        <w:t xml:space="preserve">            // Create stock movement</w:t>
        <w:br/>
        <w:t xml:space="preserve">            StockMovement movement = new StockMovement();</w:t>
        <w:br/>
        <w:t xml:space="preserve">            movement.setProduct(product);</w:t>
        <w:br/>
        <w:t xml:space="preserve">            movement.setWarehouse(inventory.getWarehouse());</w:t>
        <w:br/>
        <w:t xml:space="preserve">            movement.setType("SALE");</w:t>
        <w:br/>
        <w:t xml:space="preserve">            movement.setQuantity(item.getQuantity());</w:t>
        <w:br/>
        <w:t xml:space="preserve">            movement.setMovementDate(LocalDateTime.now());</w:t>
        <w:br/>
        <w:t xml:space="preserve">            stockMovementRepository.save(movement);</w:t>
        <w:br/>
        <w:br/>
        <w:t xml:space="preserve">            item.setOrder(order);</w:t>
        <w:br/>
        <w:t xml:space="preserve">            item.setProduct(product);</w:t>
        <w:br/>
        <w:t xml:space="preserve">            item.setUnitPrice(product.getPrice());</w:t>
        <w:br/>
        <w:t xml:space="preserve">            </w:t>
        <w:br/>
        <w:t xml:space="preserve">            BigDecimal itemTotal = product.getPrice().multiply(BigDecimal.valueOf(item.getQuantity()));</w:t>
        <w:br/>
        <w:t xml:space="preserve">            totalAmount = totalAmount.add(itemTotal);</w:t>
        <w:br/>
        <w:t xml:space="preserve">        }</w:t>
        <w:br/>
        <w:br/>
        <w:t xml:space="preserve">        order.setItems(requestOrder.getItems());</w:t>
        <w:br/>
        <w:t xml:space="preserve">        order.setTotalAmount(totalAmount);</w:t>
        <w:br/>
        <w:t xml:space="preserve">        </w:t>
        <w:br/>
        <w:t xml:space="preserve">        return orderRepository.save(order);</w:t>
        <w:br/>
        <w:t xml:space="preserve">    }</w:t>
        <w:br/>
        <w:br/>
        <w:t xml:space="preserve">    public Order updateStatus(Long id, String status) {</w:t>
        <w:br/>
        <w:t xml:space="preserve">        Optional&lt;Order&gt; optional = orderRepository.findById(id);</w:t>
        <w:br/>
        <w:t xml:space="preserve">        if (optional.isPresent()) {</w:t>
        <w:br/>
        <w:t xml:space="preserve">            Order order = optional.get();</w:t>
        <w:br/>
        <w:t xml:space="preserve">            order.setStatus(status);</w:t>
        <w:br/>
        <w:t xml:space="preserve">            return orderRepository.save(order);</w:t>
        <w:br/>
        <w:t xml:space="preserve">        }</w:t>
        <w:br/>
        <w:t xml:space="preserve">        return null;</w:t>
        <w:br/>
        <w:t xml:space="preserve">    }</w:t>
        <w:br/>
        <w:br/>
        <w:t xml:space="preserve">    public void delete(Long id) {</w:t>
        <w:br/>
        <w:t xml:space="preserve">        orderRepository.deleteById(id);</w:t>
        <w:br/>
        <w:t xml:space="preserve">    }</w:t>
        <w:br/>
        <w:t>}</w:t>
        <w:br/>
      </w:r>
    </w:p>
    <w:p>
      <w:pPr>
        <w:pStyle w:val="Heading3"/>
      </w:pPr>
      <w:r>
        <w:t>File: UserService.java</w:t>
      </w:r>
    </w:p>
    <w:p>
      <w:r>
        <w:rPr>
          <w:rFonts w:ascii="Courier New" w:hAnsi="Courier New"/>
          <w:sz w:val="16"/>
        </w:rPr>
        <w:t>package com.retail.inventory.service;</w:t>
        <w:br/>
        <w:br/>
        <w:t>import com.retail.inventory.model.User;</w:t>
        <w:br/>
        <w:t>import com.retail.inventory.repository.UserRepository;</w:t>
        <w:br/>
        <w:t>import org.springframework.beans.factory.annotation.Autowired;</w:t>
        <w:br/>
        <w:t>import org.springframework.stereotype.Service;</w:t>
        <w:br/>
        <w:br/>
        <w:t>import java.util.List;</w:t>
        <w:br/>
        <w:t>import java.util.Optional;</w:t>
        <w:br/>
        <w:br/>
        <w:t>@Service</w:t>
        <w:br/>
        <w:t>public class UserService {</w:t>
        <w:br/>
        <w:br/>
        <w:t xml:space="preserve">    @Autowired</w:t>
        <w:br/>
        <w:t xml:space="preserve">    private UserRepository userRepository;</w:t>
        <w:br/>
        <w:br/>
        <w:t xml:space="preserve">    public List&lt;User&gt; getAllUsers() {</w:t>
        <w:br/>
        <w:t xml:space="preserve">        return userRepository.findAll();</w:t>
        <w:br/>
        <w:t xml:space="preserve">    }</w:t>
        <w:br/>
        <w:br/>
        <w:t xml:space="preserve">    public Optional&lt;User&gt; getUserById(Long id) {</w:t>
        <w:br/>
        <w:t xml:space="preserve">        return userRepository.findById(id);</w:t>
        <w:br/>
        <w:t xml:space="preserve">    }</w:t>
        <w:br/>
        <w:br/>
        <w:t xml:space="preserve">    public User createUser(User user) {</w:t>
        <w:br/>
        <w:t xml:space="preserve">        return userRepository.save(user);</w:t>
        <w:br/>
        <w:t xml:space="preserve">    }</w:t>
        <w:br/>
        <w:br/>
        <w:t xml:space="preserve">    public User updateUser(Long id, User userDetails) {</w:t>
        <w:br/>
        <w:t xml:space="preserve">        Optional&lt;User&gt; optionalUser = userRepository.findById(id);</w:t>
        <w:br/>
        <w:t xml:space="preserve">        if (optionalUser.isPresent()) {</w:t>
        <w:br/>
        <w:t xml:space="preserve">            User existingUser = optionalUser.get();</w:t>
        <w:br/>
        <w:t xml:space="preserve">            existingUser.setName(userDetails.getName());</w:t>
        <w:br/>
        <w:t xml:space="preserve">            existingUser.setEmail(userDetails.getEmail());</w:t>
        <w:br/>
        <w:t xml:space="preserve">            existingUser.setPassword(userDetails.getPassword());</w:t>
        <w:br/>
        <w:t xml:space="preserve">            existingUser.setRole(userDetails.getRole());</w:t>
        <w:br/>
        <w:t xml:space="preserve">            existingUser.setCreatedAt(userDetails.getCreatedAt());</w:t>
        <w:br/>
        <w:t xml:space="preserve">            return userRepository.save(existingUser);</w:t>
        <w:br/>
        <w:t xml:space="preserve">        }</w:t>
        <w:br/>
        <w:t xml:space="preserve">        return null;</w:t>
        <w:br/>
        <w:t xml:space="preserve">    }</w:t>
        <w:br/>
        <w:br/>
        <w:t xml:space="preserve">    public void deleteUser(Long id) {</w:t>
        <w:br/>
        <w:t xml:space="preserve">        userRepository.deleteById(id);</w:t>
        <w:br/>
        <w:t xml:space="preserve">    }</w:t>
        <w:br/>
        <w:t>}</w:t>
        <w:br/>
      </w:r>
    </w:p>
    <w:p>
      <w:pPr>
        <w:pStyle w:val="Heading3"/>
      </w:pPr>
      <w:r>
        <w:t>File: PurchaseOrderService.java</w:t>
      </w:r>
    </w:p>
    <w:p>
      <w:r>
        <w:rPr>
          <w:rFonts w:ascii="Courier New" w:hAnsi="Courier New"/>
          <w:sz w:val="16"/>
        </w:rPr>
        <w:t>package com.retail.inventory.service;</w:t>
        <w:br/>
        <w:br/>
        <w:t>import com.retail.inventory.model.*;</w:t>
        <w:br/>
        <w:t>import com.retail.inventory.repository.*;</w:t>
        <w:br/>
        <w:t>import org.springframework.beans.factory.annotation.Autowired;</w:t>
        <w:br/>
        <w:t>import org.springframework.stereotype.Service;</w:t>
        <w:br/>
        <w:t>import org.springframework.transaction.annotation.Transactional;</w:t>
        <w:br/>
        <w:br/>
        <w:t>import java.time.LocalDateTime;</w:t>
        <w:br/>
        <w:t>import java.math.BigDecimal;</w:t>
        <w:br/>
        <w:t>import java.util.List;</w:t>
        <w:br/>
        <w:t>import java.util.Optional;</w:t>
        <w:br/>
        <w:br/>
        <w:t>@Service</w:t>
        <w:br/>
        <w:t>public class PurchaseOrderService {</w:t>
        <w:br/>
        <w:br/>
        <w:t xml:space="preserve">    @Autowired</w:t>
        <w:br/>
        <w:t xml:space="preserve">    private PurchaseOrderRepository purchaseOrderRepository;</w:t>
        <w:br/>
        <w:t xml:space="preserve">    @Autowired</w:t>
        <w:br/>
        <w:t xml:space="preserve">    private InventoryRepository inventoryRepository;</w:t>
        <w:br/>
        <w:t xml:space="preserve">    @Autowired</w:t>
        <w:br/>
        <w:t xml:space="preserve">    private StockMovementRepository stockMovementRepository;</w:t>
        <w:br/>
        <w:t xml:space="preserve">    @Autowired</w:t>
        <w:br/>
        <w:t xml:space="preserve">    private WarehouseRepository warehouseRepository;</w:t>
        <w:br/>
        <w:t xml:space="preserve">    @Autowired</w:t>
        <w:br/>
        <w:t xml:space="preserve">    private ProductRepository productRepository;</w:t>
        <w:br/>
        <w:br/>
        <w:t xml:space="preserve">    public List&lt;PurchaseOrder&gt; getAll() {</w:t>
        <w:br/>
        <w:t xml:space="preserve">        return purchaseOrderRepository.findAll();</w:t>
        <w:br/>
        <w:t xml:space="preserve">    }</w:t>
        <w:br/>
        <w:br/>
        <w:t xml:space="preserve">    public Optional&lt;PurchaseOrder&gt; getById(Long id) {</w:t>
        <w:br/>
        <w:t xml:space="preserve">        return purchaseOrderRepository.findById(id);</w:t>
        <w:br/>
        <w:t xml:space="preserve">    }</w:t>
        <w:br/>
        <w:br/>
        <w:t xml:space="preserve">    @Transactional</w:t>
        <w:br/>
        <w:t xml:space="preserve">    public PurchaseOrder create(PurchaseOrder po) {</w:t>
        <w:br/>
        <w:t xml:space="preserve">        po.setOrderDate(LocalDateTime.now());</w:t>
        <w:br/>
        <w:t xml:space="preserve">        po.setStatus("PENDING");</w:t>
        <w:br/>
        <w:t xml:space="preserve">        </w:t>
        <w:br/>
        <w:t xml:space="preserve">        BigDecimal totalAmount = BigDecimal.ZERO;</w:t>
        <w:br/>
        <w:t xml:space="preserve">        </w:t>
        <w:br/>
        <w:t xml:space="preserve">        if (po.getItems() != null) {</w:t>
        <w:br/>
        <w:t xml:space="preserve">            for (PurchaseOrderItem item : po.getItems()) {</w:t>
        <w:br/>
        <w:t xml:space="preserve">                item.setPurchaseOrder(po);</w:t>
        <w:br/>
        <w:t xml:space="preserve">                if (item.getUnitPrice() != null &amp;&amp; item.getQuantity() != null) {</w:t>
        <w:br/>
        <w:t xml:space="preserve">                    BigDecimal itemTotal = item.getUnitPrice().multiply(BigDecimal.valueOf(item.getQuantity()));</w:t>
        <w:br/>
        <w:t xml:space="preserve">                    totalAmount = totalAmount.add(itemTotal);</w:t>
        <w:br/>
        <w:t xml:space="preserve">                }</w:t>
        <w:br/>
        <w:t xml:space="preserve">            }</w:t>
        <w:br/>
        <w:t xml:space="preserve">        }</w:t>
        <w:br/>
        <w:t xml:space="preserve">        </w:t>
        <w:br/>
        <w:t xml:space="preserve">        po.setTotalAmount(totalAmount);</w:t>
        <w:br/>
        <w:t xml:space="preserve">        return purchaseOrderRepository.save(po);</w:t>
        <w:br/>
        <w:t xml:space="preserve">    }</w:t>
        <w:br/>
        <w:br/>
        <w:t xml:space="preserve">    @Transactional</w:t>
        <w:br/>
        <w:t xml:space="preserve">    public PurchaseOrder updateStatus(Long id, String status) {</w:t>
        <w:br/>
        <w:t xml:space="preserve">        Optional&lt;PurchaseOrder&gt; optional = purchaseOrderRepository.findById(id);</w:t>
        <w:br/>
        <w:t xml:space="preserve">        if (optional.isPresent()) {</w:t>
        <w:br/>
        <w:t xml:space="preserve">            PurchaseOrder po = optional.get();</w:t>
        <w:br/>
        <w:t xml:space="preserve">            </w:t>
        <w:br/>
        <w:t xml:space="preserve">            // If changing to RECEIVED, increase inventory</w:t>
        <w:br/>
        <w:t xml:space="preserve">            if ("RECEIVED".equalsIgnoreCase(status) &amp;&amp; !"RECEIVED".equalsIgnoreCase(po.getStatus())) {</w:t>
        <w:br/>
        <w:t xml:space="preserve">                Warehouse warehouse = warehouseRepository.findAll().stream().findFirst().orElseThrow(() -&gt; new RuntimeException("No warehouse found"));</w:t>
        <w:br/>
        <w:t xml:space="preserve">                </w:t>
        <w:br/>
        <w:t xml:space="preserve">                for (PurchaseOrderItem item : po.getItems()) {</w:t>
        <w:br/>
        <w:t xml:space="preserve">                    Product product = item.getProduct();</w:t>
        <w:br/>
        <w:t xml:space="preserve">                    </w:t>
        <w:br/>
        <w:t xml:space="preserve">                    // Find or create inventory</w:t>
        <w:br/>
        <w:t xml:space="preserve">                    Inventory inventory = inventoryRepository.findAll().stream()</w:t>
        <w:br/>
        <w:t xml:space="preserve">                            .filter(inv -&gt; inv.getProduct().getId().equals(product.getId()) &amp;&amp; inv.getWarehouse().getId().equals(warehouse.getId()))</w:t>
        <w:br/>
        <w:t xml:space="preserve">                            .findFirst()</w:t>
        <w:br/>
        <w:t xml:space="preserve">                            .orElse(null);</w:t>
        <w:br/>
        <w:t xml:space="preserve">                            </w:t>
        <w:br/>
        <w:t xml:space="preserve">                    if (inventory == null) {</w:t>
        <w:br/>
        <w:t xml:space="preserve">                        inventory = new Inventory();</w:t>
        <w:br/>
        <w:t xml:space="preserve">                        inventory.setProduct(product);</w:t>
        <w:br/>
        <w:t xml:space="preserve">                        inventory.setWarehouse(warehouse);</w:t>
        <w:br/>
        <w:t xml:space="preserve">                        inventory.setQuantity(0);</w:t>
        <w:br/>
        <w:t xml:space="preserve">                        inventory.setReorderLevel(10);</w:t>
        <w:br/>
        <w:t xml:space="preserve">                    }</w:t>
        <w:br/>
        <w:t xml:space="preserve">                    </w:t>
        <w:br/>
        <w:t xml:space="preserve">                    inventory.setQuantity(inventory.getQuantity() + item.getQuantity());</w:t>
        <w:br/>
        <w:t xml:space="preserve">                    inventoryRepository.save(inventory);</w:t>
        <w:br/>
        <w:t xml:space="preserve">                    </w:t>
        <w:br/>
        <w:t xml:space="preserve">                    // Create stock movement</w:t>
        <w:br/>
        <w:t xml:space="preserve">                    StockMovement movement = new StockMovement();</w:t>
        <w:br/>
        <w:t xml:space="preserve">                    movement.setProduct(product);</w:t>
        <w:br/>
        <w:t xml:space="preserve">                    movement.setWarehouse(warehouse);</w:t>
        <w:br/>
        <w:t xml:space="preserve">                    movement.setType("PURCHASE");</w:t>
        <w:br/>
        <w:t xml:space="preserve">                    movement.setQuantity(item.getQuantity());</w:t>
        <w:br/>
        <w:t xml:space="preserve">                    movement.setMovementDate(LocalDateTime.now());</w:t>
        <w:br/>
        <w:t xml:space="preserve">                    stockMovementRepository.save(movement);</w:t>
        <w:br/>
        <w:t xml:space="preserve">                }</w:t>
        <w:br/>
        <w:t xml:space="preserve">            }</w:t>
        <w:br/>
        <w:t xml:space="preserve">            </w:t>
        <w:br/>
        <w:t xml:space="preserve">            po.setStatus(status);</w:t>
        <w:br/>
        <w:t xml:space="preserve">            return purchaseOrderRepository.save(po);</w:t>
        <w:br/>
        <w:t xml:space="preserve">        }</w:t>
        <w:br/>
        <w:t xml:space="preserve">        return null;</w:t>
        <w:br/>
        <w:t xml:space="preserve">    }</w:t>
        <w:br/>
        <w:br/>
        <w:t xml:space="preserve">    public void delete(Long id) {</w:t>
        <w:br/>
        <w:t xml:space="preserve">        purchaseOrderRepository.deleteById(id);</w:t>
        <w:br/>
        <w:t xml:space="preserve">    }</w:t>
        <w:br/>
        <w:t>}</w:t>
        <w:br/>
      </w:r>
    </w:p>
    <w:p>
      <w:pPr>
        <w:pStyle w:val="Heading3"/>
      </w:pPr>
      <w:r>
        <w:t>File: InventoryService.java</w:t>
      </w:r>
    </w:p>
    <w:p>
      <w:r>
        <w:rPr>
          <w:rFonts w:ascii="Courier New" w:hAnsi="Courier New"/>
          <w:sz w:val="16"/>
        </w:rPr>
        <w:t>package com.retail.inventory.service;</w:t>
        <w:br/>
        <w:br/>
        <w:t>import com.retail.inventory.model.Inventory;</w:t>
        <w:br/>
        <w:t>import com.retail.inventory.repository.InventoryRepository;</w:t>
        <w:br/>
        <w:t>import org.springframework.beans.factory.annotation.Autowired;</w:t>
        <w:br/>
        <w:t>import org.springframework.stereotype.Service;</w:t>
        <w:br/>
        <w:br/>
        <w:t>import java.util.List;</w:t>
        <w:br/>
        <w:t>import java.util.Optional;</w:t>
        <w:br/>
        <w:br/>
        <w:t>@Service</w:t>
        <w:br/>
        <w:t>public class InventoryService {</w:t>
        <w:br/>
        <w:br/>
        <w:t xml:space="preserve">    @Autowired</w:t>
        <w:br/>
        <w:t xml:space="preserve">    private InventoryRepository repository;</w:t>
        <w:br/>
        <w:br/>
        <w:t xml:space="preserve">    public List&lt;Inventory&gt; getAll() {</w:t>
        <w:br/>
        <w:t xml:space="preserve">        return repository.findAll();</w:t>
        <w:br/>
        <w:t xml:space="preserve">    }</w:t>
        <w:br/>
        <w:br/>
        <w:t xml:space="preserve">    public Optional&lt;Inventory&gt; getById(Long id) {</w:t>
        <w:br/>
        <w:t xml:space="preserve">        return repository.findById(id);</w:t>
        <w:br/>
        <w:t xml:space="preserve">    }</w:t>
        <w:br/>
        <w:br/>
        <w:t xml:space="preserve">    public List&lt;Inventory&gt; getByWarehouseId(Long warehouseId) {</w:t>
        <w:br/>
        <w:t xml:space="preserve">        return repository.findByWarehouseId(warehouseId);</w:t>
        <w:br/>
        <w:t xml:space="preserve">    }</w:t>
        <w:br/>
        <w:br/>
        <w:t xml:space="preserve">    public List&lt;Inventory&gt; getLowStock() {</w:t>
        <w:br/>
        <w:t xml:space="preserve">        return repository.findLowStock();</w:t>
        <w:br/>
        <w:t xml:space="preserve">    }</w:t>
        <w:br/>
        <w:br/>
        <w:t xml:space="preserve">    public Inventory create(Inventory inventory) {</w:t>
        <w:br/>
        <w:t xml:space="preserve">        return repository.save(inventory);</w:t>
        <w:br/>
        <w:t xml:space="preserve">    }</w:t>
        <w:br/>
        <w:br/>
        <w:t xml:space="preserve">    public Inventory update(Long id, Inventory details) {</w:t>
        <w:br/>
        <w:t xml:space="preserve">        Optional&lt;Inventory&gt; optional = repository.findById(id);</w:t>
        <w:br/>
        <w:t xml:space="preserve">        if (optional.isPresent()) {</w:t>
        <w:br/>
        <w:t xml:space="preserve">            Inventory existing = optional.get();</w:t>
        <w:br/>
        <w:t xml:space="preserve">            existing.setProduct(details.getProduct());</w:t>
        <w:br/>
        <w:t xml:space="preserve">            existing.setWarehouse(details.getWarehouse());</w:t>
        <w:br/>
        <w:t xml:space="preserve">            existing.setQuantity(details.getQuantity());</w:t>
        <w:br/>
        <w:t xml:space="preserve">            existing.setReorderLevel(details.getReorderLevel());</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3"/>
      </w:pPr>
      <w:r>
        <w:t>File: CategoryService.java</w:t>
      </w:r>
    </w:p>
    <w:p>
      <w:r>
        <w:rPr>
          <w:rFonts w:ascii="Courier New" w:hAnsi="Courier New"/>
          <w:sz w:val="16"/>
        </w:rPr>
        <w:t>package com.retail.inventory.service;</w:t>
        <w:br/>
        <w:br/>
        <w:t>import com.retail.inventory.model.Category;</w:t>
        <w:br/>
        <w:t>import com.retail.inventory.repository.CategoryRepository;</w:t>
        <w:br/>
        <w:t>import org.springframework.beans.factory.annotation.Autowired;</w:t>
        <w:br/>
        <w:t>import org.springframework.stereotype.Service;</w:t>
        <w:br/>
        <w:br/>
        <w:t>import java.util.List;</w:t>
        <w:br/>
        <w:t>import java.util.Optional;</w:t>
        <w:br/>
        <w:br/>
        <w:t>@Service</w:t>
        <w:br/>
        <w:t>public class CategoryService {</w:t>
        <w:br/>
        <w:br/>
        <w:t xml:space="preserve">    @Autowired</w:t>
        <w:br/>
        <w:t xml:space="preserve">    private CategoryRepository repository;</w:t>
        <w:br/>
        <w:br/>
        <w:t xml:space="preserve">    public List&lt;Category&gt; getAll() {</w:t>
        <w:br/>
        <w:t xml:space="preserve">        return repository.findAll();</w:t>
        <w:br/>
        <w:t xml:space="preserve">    }</w:t>
        <w:br/>
        <w:br/>
        <w:t xml:space="preserve">    public Optional&lt;Category&gt; getById(Long id) {</w:t>
        <w:br/>
        <w:t xml:space="preserve">        return repository.findById(id);</w:t>
        <w:br/>
        <w:t xml:space="preserve">    }</w:t>
        <w:br/>
        <w:br/>
        <w:t xml:space="preserve">    public Category create(Category entity) {</w:t>
        <w:br/>
        <w:t xml:space="preserve">        return repository.save(entity);</w:t>
        <w:br/>
        <w:t xml:space="preserve">    }</w:t>
        <w:br/>
        <w:br/>
        <w:t xml:space="preserve">    public Category update(Long id, Category entityDetails) {</w:t>
        <w:br/>
        <w:t xml:space="preserve">        Optional&lt;Category&gt; optional = repository.findById(id);</w:t>
        <w:br/>
        <w:t xml:space="preserve">        if (optional.isPresent()) {</w:t>
        <w:br/>
        <w:t xml:space="preserve">            Category existing = optional.get();</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3"/>
      </w:pPr>
      <w:r>
        <w:t>File: ProductService.java</w:t>
      </w:r>
    </w:p>
    <w:p>
      <w:r>
        <w:rPr>
          <w:rFonts w:ascii="Courier New" w:hAnsi="Courier New"/>
          <w:sz w:val="16"/>
        </w:rPr>
        <w:t>package com.retail.inventory.service;</w:t>
        <w:br/>
        <w:br/>
        <w:t>import com.retail.inventory.model.Product;</w:t>
        <w:br/>
        <w:t>import com.retail.inventory.repository.ProductRepository;</w:t>
        <w:br/>
        <w:t>import org.springframework.beans.factory.annotation.Autowired;</w:t>
        <w:br/>
        <w:t>import org.springframework.stereotype.Service;</w:t>
        <w:br/>
        <w:br/>
        <w:t>import java.util.List;</w:t>
        <w:br/>
        <w:t>import java.util.Optional;</w:t>
        <w:br/>
        <w:br/>
        <w:t>@Service</w:t>
        <w:br/>
        <w:t>public class ProductService {</w:t>
        <w:br/>
        <w:br/>
        <w:t xml:space="preserve">    @Autowired</w:t>
        <w:br/>
        <w:t xml:space="preserve">    private ProductRepository repository;</w:t>
        <w:br/>
        <w:br/>
        <w:t xml:space="preserve">    public List&lt;Product&gt; getAll() {</w:t>
        <w:br/>
        <w:t xml:space="preserve">        return repository.findAll();</w:t>
        <w:br/>
        <w:t xml:space="preserve">    }</w:t>
        <w:br/>
        <w:br/>
        <w:t xml:space="preserve">    public List&lt;Product&gt; getByCategoryId(Long categoryId) {</w:t>
        <w:br/>
        <w:t xml:space="preserve">        return repository.findByCategoryId(categoryId);</w:t>
        <w:br/>
        <w:t xml:space="preserve">    }</w:t>
        <w:br/>
        <w:br/>
        <w:t xml:space="preserve">    public List&lt;Product&gt; getBySupplierId(Long supplierId) {</w:t>
        <w:br/>
        <w:t xml:space="preserve">        return repository.findBySupplierId(supplierId);</w:t>
        <w:br/>
        <w:t xml:space="preserve">    }</w:t>
        <w:br/>
        <w:br/>
        <w:t xml:space="preserve">    public List&lt;Product&gt; searchByName(String name) {</w:t>
        <w:br/>
        <w:t xml:space="preserve">        return repository.findByNameContainingIgnoreCase(name);</w:t>
        <w:br/>
        <w:t xml:space="preserve">    }</w:t>
        <w:br/>
        <w:br/>
        <w:t xml:space="preserve">    public Optional&lt;Product&gt; getById(Long id) {</w:t>
        <w:br/>
        <w:t xml:space="preserve">        return repository.findById(id);</w:t>
        <w:br/>
        <w:t xml:space="preserve">    }</w:t>
        <w:br/>
        <w:br/>
        <w:t xml:space="preserve">    public Product create(Product product) {</w:t>
        <w:br/>
        <w:t xml:space="preserve">        return repository.save(product);</w:t>
        <w:br/>
        <w:t xml:space="preserve">    }</w:t>
        <w:br/>
        <w:br/>
        <w:t xml:space="preserve">    public Product update(Long id, Product productDetails) {</w:t>
        <w:br/>
        <w:t xml:space="preserve">        Optional&lt;Product&gt; optional = repository.findById(id);</w:t>
        <w:br/>
        <w:t xml:space="preserve">        if (optional.isPresent()) {</w:t>
        <w:br/>
        <w:t xml:space="preserve">            Product existing = optional.get();</w:t>
        <w:br/>
        <w:t xml:space="preserve">            existing.setName(productDetails.getName());</w:t>
        <w:br/>
        <w:t xml:space="preserve">            existing.setSku(productDetails.getSku());</w:t>
        <w:br/>
        <w:t xml:space="preserve">            existing.setDescription(productDetails.getDescription());</w:t>
        <w:br/>
        <w:t xml:space="preserve">            existing.setPrice(productDetails.getPrice());</w:t>
        <w:br/>
        <w:t xml:space="preserve">            existing.setCategory(productDetails.getCategory());</w:t>
        <w:br/>
        <w:t xml:space="preserve">            existing.setSupplier(productDetails.getSupplier());</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3"/>
      </w:pPr>
      <w:r>
        <w:t>File: StockMovementService.java</w:t>
      </w:r>
    </w:p>
    <w:p>
      <w:r>
        <w:rPr>
          <w:rFonts w:ascii="Courier New" w:hAnsi="Courier New"/>
          <w:sz w:val="16"/>
        </w:rPr>
        <w:t>package com.retail.inventory.service;</w:t>
        <w:br/>
        <w:br/>
        <w:t>import com.retail.inventory.model.StockMovement;</w:t>
        <w:br/>
        <w:t>import com.retail.inventory.repository.StockMovementRepository;</w:t>
        <w:br/>
        <w:t>import org.springframework.beans.factory.annotation.Autowired;</w:t>
        <w:br/>
        <w:t>import org.springframework.stereotype.Service;</w:t>
        <w:br/>
        <w:br/>
        <w:t>import java.util.List;</w:t>
        <w:br/>
        <w:t>import java.util.Optional;</w:t>
        <w:br/>
        <w:br/>
        <w:t>@Service</w:t>
        <w:br/>
        <w:t>public class StockMovementService {</w:t>
        <w:br/>
        <w:br/>
        <w:t xml:space="preserve">    @Autowired</w:t>
        <w:br/>
        <w:t xml:space="preserve">    private StockMovementRepository repository;</w:t>
        <w:br/>
        <w:br/>
        <w:t xml:space="preserve">    public List&lt;StockMovement&gt; getAll() {</w:t>
        <w:br/>
        <w:t xml:space="preserve">        return repository.findAll();</w:t>
        <w:br/>
        <w:t xml:space="preserve">    }</w:t>
        <w:br/>
        <w:br/>
        <w:t xml:space="preserve">    public Optional&lt;StockMovement&gt; getById(Long id) {</w:t>
        <w:br/>
        <w:t xml:space="preserve">        return repository.findById(id);</w:t>
        <w:br/>
        <w:t xml:space="preserve">    }</w:t>
        <w:br/>
        <w:br/>
        <w:t xml:space="preserve">    public List&lt;StockMovement&gt; getByProductId(Long productId) {</w:t>
        <w:br/>
        <w:t xml:space="preserve">        return repository.findByProductId(productId);</w:t>
        <w:br/>
        <w:t xml:space="preserve">    }</w:t>
        <w:br/>
        <w:br/>
        <w:t xml:space="preserve">    public List&lt;StockMovement&gt; getByWarehouseId(Long warehouseId) {</w:t>
        <w:br/>
        <w:t xml:space="preserve">        return repository.findByWarehouseId(warehouseId);</w:t>
        <w:br/>
        <w:t xml:space="preserve">    }</w:t>
        <w:br/>
        <w:t>}</w:t>
        <w:br/>
      </w:r>
    </w:p>
    <w:p>
      <w:pPr>
        <w:pStyle w:val="Heading3"/>
      </w:pPr>
      <w:r>
        <w:t>File: SupplierService.java</w:t>
      </w:r>
    </w:p>
    <w:p>
      <w:r>
        <w:rPr>
          <w:rFonts w:ascii="Courier New" w:hAnsi="Courier New"/>
          <w:sz w:val="16"/>
        </w:rPr>
        <w:t>package com.retail.inventory.service;</w:t>
        <w:br/>
        <w:br/>
        <w:t>import com.retail.inventory.model.Supplier;</w:t>
        <w:br/>
        <w:t>import com.retail.inventory.repository.SupplierRepository;</w:t>
        <w:br/>
        <w:t>import org.springframework.beans.factory.annotation.Autowired;</w:t>
        <w:br/>
        <w:t>import org.springframework.stereotype.Service;</w:t>
        <w:br/>
        <w:br/>
        <w:t>import java.util.List;</w:t>
        <w:br/>
        <w:t>import java.util.Optional;</w:t>
        <w:br/>
        <w:br/>
        <w:t>@Service</w:t>
        <w:br/>
        <w:t>public class SupplierService {</w:t>
        <w:br/>
        <w:br/>
        <w:t xml:space="preserve">    @Autowired</w:t>
        <w:br/>
        <w:t xml:space="preserve">    private SupplierRepository repository;</w:t>
        <w:br/>
        <w:br/>
        <w:t xml:space="preserve">    public List&lt;Supplier&gt; getAll() {</w:t>
        <w:br/>
        <w:t xml:space="preserve">        return repository.findAll();</w:t>
        <w:br/>
        <w:t xml:space="preserve">    }</w:t>
        <w:br/>
        <w:br/>
        <w:t xml:space="preserve">    public Optional&lt;Supplier&gt; getById(Long id) {</w:t>
        <w:br/>
        <w:t xml:space="preserve">        return repository.findById(id);</w:t>
        <w:br/>
        <w:t xml:space="preserve">    }</w:t>
        <w:br/>
        <w:br/>
        <w:t xml:space="preserve">    public Supplier create(Supplier entity) {</w:t>
        <w:br/>
        <w:t xml:space="preserve">        return repository.save(entity);</w:t>
        <w:br/>
        <w:t xml:space="preserve">    }</w:t>
        <w:br/>
        <w:br/>
        <w:t xml:space="preserve">    public Supplier update(Long id, Supplier entityDetails) {</w:t>
        <w:br/>
        <w:t xml:space="preserve">        Optional&lt;Supplier&gt; optional = repository.findById(id);</w:t>
        <w:br/>
        <w:t xml:space="preserve">        if (optional.isPresent()) {</w:t>
        <w:br/>
        <w:t xml:space="preserve">            Supplier existing = optional.get();</w:t>
        <w:br/>
        <w:t xml:space="preserve">            // TODO: Update fields</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3"/>
      </w:pPr>
      <w:r>
        <w:t>File: CustomerService.java</w:t>
      </w:r>
    </w:p>
    <w:p>
      <w:r>
        <w:rPr>
          <w:rFonts w:ascii="Courier New" w:hAnsi="Courier New"/>
          <w:sz w:val="16"/>
        </w:rPr>
        <w:t>package com.retail.inventory.service;</w:t>
        <w:br/>
        <w:br/>
        <w:t>import com.retail.inventory.model.Customer;</w:t>
        <w:br/>
        <w:t>import com.retail.inventory.repository.CustomerRepository;</w:t>
        <w:br/>
        <w:t>import org.springframework.beans.factory.annotation.Autowired;</w:t>
        <w:br/>
        <w:t>import org.springframework.stereotype.Service;</w:t>
        <w:br/>
        <w:br/>
        <w:t>import java.util.List;</w:t>
        <w:br/>
        <w:t>import java.util.Optional;</w:t>
        <w:br/>
        <w:br/>
        <w:t>@Service</w:t>
        <w:br/>
        <w:t>public class CustomerService {</w:t>
        <w:br/>
        <w:br/>
        <w:t xml:space="preserve">    @Autowired</w:t>
        <w:br/>
        <w:t xml:space="preserve">    private CustomerRepository repository;</w:t>
        <w:br/>
        <w:br/>
        <w:t xml:space="preserve">    public List&lt;Customer&gt; getAll() {</w:t>
        <w:br/>
        <w:t xml:space="preserve">        return repository.findAll();</w:t>
        <w:br/>
        <w:t xml:space="preserve">    }</w:t>
        <w:br/>
        <w:br/>
        <w:t xml:space="preserve">    public Optional&lt;Customer&gt; getById(Long id) {</w:t>
        <w:br/>
        <w:t xml:space="preserve">        return repository.findById(id);</w:t>
        <w:br/>
        <w:t xml:space="preserve">    }</w:t>
        <w:br/>
        <w:br/>
        <w:t xml:space="preserve">    public Customer create(Customer entity) {</w:t>
        <w:br/>
        <w:t xml:space="preserve">        return repository.save(entity);</w:t>
        <w:br/>
        <w:t xml:space="preserve">    }</w:t>
        <w:br/>
        <w:br/>
        <w:t xml:space="preserve">    public Customer update(Long id, Customer entityDetails) {</w:t>
        <w:br/>
        <w:t xml:space="preserve">        Optional&lt;Customer&gt; optional = repository.findById(id);</w:t>
        <w:br/>
        <w:t xml:space="preserve">        if (optional.isPresent()) {</w:t>
        <w:br/>
        <w:t xml:space="preserve">            Customer existing = optional.get();</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3"/>
      </w:pPr>
      <w:r>
        <w:t>File: WarehouseService.java</w:t>
      </w:r>
    </w:p>
    <w:p>
      <w:r>
        <w:rPr>
          <w:rFonts w:ascii="Courier New" w:hAnsi="Courier New"/>
          <w:sz w:val="16"/>
        </w:rPr>
        <w:t>package com.retail.inventory.service;</w:t>
        <w:br/>
        <w:br/>
        <w:t>import com.retail.inventory.model.Warehouse;</w:t>
        <w:br/>
        <w:t>import com.retail.inventory.repository.WarehouseRepository;</w:t>
        <w:br/>
        <w:t>import org.springframework.beans.factory.annotation.Autowired;</w:t>
        <w:br/>
        <w:t>import org.springframework.stereotype.Service;</w:t>
        <w:br/>
        <w:br/>
        <w:t>import java.util.List;</w:t>
        <w:br/>
        <w:t>import java.util.Optional;</w:t>
        <w:br/>
        <w:br/>
        <w:t>@Service</w:t>
        <w:br/>
        <w:t>public class WarehouseService {</w:t>
        <w:br/>
        <w:br/>
        <w:t xml:space="preserve">    @Autowired</w:t>
        <w:br/>
        <w:t xml:space="preserve">    private WarehouseRepository repository;</w:t>
        <w:br/>
        <w:br/>
        <w:t xml:space="preserve">    public List&lt;Warehouse&gt; getAll() {</w:t>
        <w:br/>
        <w:t xml:space="preserve">        return repository.findAll();</w:t>
        <w:br/>
        <w:t xml:space="preserve">    }</w:t>
        <w:br/>
        <w:br/>
        <w:t xml:space="preserve">    public Optional&lt;Warehouse&gt; getById(Long id) {</w:t>
        <w:br/>
        <w:t xml:space="preserve">        return repository.findById(id);</w:t>
        <w:br/>
        <w:t xml:space="preserve">    }</w:t>
        <w:br/>
        <w:br/>
        <w:t xml:space="preserve">    public Warehouse create(Warehouse entity) {</w:t>
        <w:br/>
        <w:t xml:space="preserve">        return repository.save(entity);</w:t>
        <w:br/>
        <w:t xml:space="preserve">    }</w:t>
        <w:br/>
        <w:br/>
        <w:t xml:space="preserve">    public Warehouse update(Long id, Warehouse entityDetails) {</w:t>
        <w:br/>
        <w:t xml:space="preserve">        Optional&lt;Warehouse&gt; optional = repository.findById(id);</w:t>
        <w:br/>
        <w:t xml:space="preserve">        if (optional.isPresent()) {</w:t>
        <w:br/>
        <w:t xml:space="preserve">            Warehouse existing = optional.get();</w:t>
        <w:br/>
        <w:t xml:space="preserve">            // TODO: Update fields</w:t>
        <w:br/>
        <w:t xml:space="preserve">            return repository.save(existing);</w:t>
        <w:br/>
        <w:t xml:space="preserve">        }</w:t>
        <w:br/>
        <w:t xml:space="preserve">        return null;</w:t>
        <w:br/>
        <w:t xml:space="preserve">    }</w:t>
        <w:br/>
        <w:br/>
        <w:t xml:space="preserve">    public void delete(Long id) {</w:t>
        <w:br/>
        <w:t xml:space="preserve">        repository.deleteById(id);</w:t>
        <w:br/>
        <w:t xml:space="preserve">    }</w:t>
        <w:br/>
        <w:t>}</w:t>
        <w:br/>
      </w:r>
    </w:p>
    <w:p>
      <w:pPr>
        <w:pStyle w:val="Heading2"/>
      </w:pPr>
      <w:r>
        <w:t>3.4 Controller Layer</w:t>
      </w:r>
    </w:p>
    <w:p>
      <w:pPr>
        <w:pStyle w:val="Heading3"/>
      </w:pPr>
      <w:r>
        <w:t>File: WarehouseController.java</w:t>
      </w:r>
    </w:p>
    <w:p>
      <w:r>
        <w:rPr>
          <w:rFonts w:ascii="Courier New" w:hAnsi="Courier New"/>
          <w:sz w:val="16"/>
        </w:rPr>
        <w:t>package com.retail.inventory.controller;</w:t>
        <w:br/>
        <w:br/>
        <w:t>import com.retail.inventory.model.Warehouse;</w:t>
        <w:br/>
        <w:t>import com.retail.inventory.service.WarehouseService;</w:t>
        <w:br/>
        <w:t>import org.springframework.beans.factory.annotation.Autowired;</w:t>
        <w:br/>
        <w:t>import org.springframework.web.bind.annotation.*;</w:t>
        <w:br/>
        <w:br/>
        <w:t>import java.util.List;</w:t>
        <w:br/>
        <w:t>import java.util.Optional;</w:t>
        <w:br/>
        <w:br/>
        <w:t>@RestController</w:t>
        <w:br/>
        <w:t>@RequestMapping("/api/warehouses")</w:t>
        <w:br/>
        <w:t>public class WarehouseController {</w:t>
        <w:br/>
        <w:br/>
        <w:t xml:space="preserve">    @Autowired</w:t>
        <w:br/>
        <w:t xml:space="preserve">    private WarehouseService service;</w:t>
        <w:br/>
        <w:br/>
        <w:t xml:space="preserve">    @GetMapping</w:t>
        <w:br/>
        <w:t xml:space="preserve">    public List&lt;Warehouse&gt; getAll() {</w:t>
        <w:br/>
        <w:t xml:space="preserve">        return service.getAll();</w:t>
        <w:br/>
        <w:t xml:space="preserve">    }</w:t>
        <w:br/>
        <w:br/>
        <w:t xml:space="preserve">    @GetMapping("/{id}")</w:t>
        <w:br/>
        <w:t xml:space="preserve">    public Optional&lt;Warehouse&gt; getById(@PathVariable Long id) {</w:t>
        <w:br/>
        <w:t xml:space="preserve">        return service.getById(id);</w:t>
        <w:br/>
        <w:t xml:space="preserve">    }</w:t>
        <w:br/>
        <w:br/>
        <w:t xml:space="preserve">    @PostMapping</w:t>
        <w:br/>
        <w:t xml:space="preserve">    public Warehouse create(@RequestBody Warehouse entity) {</w:t>
        <w:br/>
        <w:t xml:space="preserve">        return service.create(entity);</w:t>
        <w:br/>
        <w:t xml:space="preserve">    }</w:t>
        <w:br/>
        <w:br/>
        <w:t xml:space="preserve">    @PutMapping("/{id}")</w:t>
        <w:br/>
        <w:t xml:space="preserve">    public Warehouse update(@PathVariable Long id, @RequestBody Warehouse entityDetails) {</w:t>
        <w:br/>
        <w:t xml:space="preserve">        return service.update(id, entityDetails);</w:t>
        <w:br/>
        <w:t xml:space="preserve">    }</w:t>
        <w:br/>
        <w:br/>
        <w:t xml:space="preserve">    @DeleteMapping("/{id}")</w:t>
        <w:br/>
        <w:t xml:space="preserve">    public void delete(@PathVariable Long id) {</w:t>
        <w:br/>
        <w:t xml:space="preserve">        service.delete(id);</w:t>
        <w:br/>
        <w:t xml:space="preserve">    }</w:t>
        <w:br/>
        <w:t>}</w:t>
        <w:br/>
      </w:r>
    </w:p>
    <w:p>
      <w:pPr>
        <w:pStyle w:val="Heading3"/>
      </w:pPr>
      <w:r>
        <w:t>File: AuthController.java</w:t>
      </w:r>
    </w:p>
    <w:p>
      <w:r>
        <w:rPr>
          <w:rFonts w:ascii="Courier New" w:hAnsi="Courier New"/>
          <w:sz w:val="16"/>
        </w:rPr>
        <w:t>package com.retail.inventory.controller;</w:t>
        <w:br/>
        <w:br/>
        <w:t>import com.retail.inventory.model.User;</w:t>
        <w:br/>
        <w:t>import com.retail.inventory.repository.UserRepository;</w:t>
        <w:br/>
        <w:t>import org.mindrot.jbcrypt.BCrypt;</w:t>
        <w:br/>
        <w:t>import org.springframework.beans.factory.annotation.Autowired;</w:t>
        <w:br/>
        <w:t>import org.springframework.http.HttpStatus;</w:t>
        <w:br/>
        <w:t>import org.springframework.http.ResponseEntity;</w:t>
        <w:br/>
        <w:t>import org.springframework.web.bind.annotation.*;</w:t>
        <w:br/>
        <w:br/>
        <w:t>import java.time.LocalDateTime;</w:t>
        <w:br/>
        <w:t>import java.util.HashMap;</w:t>
        <w:br/>
        <w:t>import java.util.Map;</w:t>
        <w:br/>
        <w:t>import java.util.Optional;</w:t>
        <w:br/>
        <w:br/>
        <w:t>@RestController</w:t>
        <w:br/>
        <w:t>@RequestMapping("/api/auth")</w:t>
        <w:br/>
        <w:t>public class AuthController {</w:t>
        <w:br/>
        <w:br/>
        <w:t xml:space="preserve">    @Autowired</w:t>
        <w:br/>
        <w:t xml:space="preserve">    private UserRepository userRepository;</w:t>
        <w:br/>
        <w:br/>
        <w:t xml:space="preserve">    @PostMapping("/register")</w:t>
        <w:br/>
        <w:t xml:space="preserve">    public ResponseEntity&lt;?&gt; register(@RequestBody User user) {</w:t>
        <w:br/>
        <w:t xml:space="preserve">        // Check if email exists</w:t>
        <w:br/>
        <w:t xml:space="preserve">        Optional&lt;User&gt; existing = userRepository.findAll().stream()</w:t>
        <w:br/>
        <w:t xml:space="preserve">                .filter(u -&gt; u.getEmail().equals(user.getEmail()))</w:t>
        <w:br/>
        <w:t xml:space="preserve">                .findFirst();</w:t>
        <w:br/>
        <w:t xml:space="preserve">                </w:t>
        <w:br/>
        <w:t xml:space="preserve">        if (existing.isPresent()) {</w:t>
        <w:br/>
        <w:t xml:space="preserve">            Map&lt;String, String&gt; error = new HashMap&lt;&gt;();</w:t>
        <w:br/>
        <w:t xml:space="preserve">            error.put("message", "Email already in use");</w:t>
        <w:br/>
        <w:t xml:space="preserve">            return ResponseEntity.status(HttpStatus.BAD_REQUEST).body(error);</w:t>
        <w:br/>
        <w:t xml:space="preserve">        }</w:t>
        <w:br/>
        <w:br/>
        <w:t xml:space="preserve">        user.setPassword(BCrypt.hashpw(user.getPassword(), BCrypt.gensalt()));</w:t>
        <w:br/>
        <w:t xml:space="preserve">        user.setCreatedAt(LocalDateTime.now());</w:t>
        <w:br/>
        <w:t xml:space="preserve">        </w:t>
        <w:br/>
        <w:t xml:space="preserve">        if (user.getRole() == null || user.getRole().isEmpty()) {</w:t>
        <w:br/>
        <w:t xml:space="preserve">            user.setRole("USER");</w:t>
        <w:br/>
        <w:t xml:space="preserve">        }</w:t>
        <w:br/>
        <w:t xml:space="preserve">        </w:t>
        <w:br/>
        <w:t xml:space="preserve">        User savedUser = userRepository.save(user);</w:t>
        <w:br/>
        <w:t xml:space="preserve">        savedUser.setPassword(null); // Do not return password</w:t>
        <w:br/>
        <w:t xml:space="preserve">        </w:t>
        <w:br/>
        <w:t xml:space="preserve">        Map&lt;String, Object&gt; response = new HashMap&lt;&gt;();</w:t>
        <w:br/>
        <w:t xml:space="preserve">        response.put("message", "User registered successfully");</w:t>
        <w:br/>
        <w:t xml:space="preserve">        response.put("data", savedUser);</w:t>
        <w:br/>
        <w:t xml:space="preserve">        </w:t>
        <w:br/>
        <w:t xml:space="preserve">        return ResponseEntity.status(HttpStatus.CREATED).body(response);</w:t>
        <w:br/>
        <w:t xml:space="preserve">    }</w:t>
        <w:br/>
        <w:br/>
        <w:t xml:space="preserve">    @PostMapping("/login")</w:t>
        <w:br/>
        <w:t xml:space="preserve">    public ResponseEntity&lt;?&gt; login(@RequestBody User loginRequest) {</w:t>
        <w:br/>
        <w:t xml:space="preserve">        Optional&lt;User&gt; userOpt = userRepository.findAll().stream()</w:t>
        <w:br/>
        <w:t xml:space="preserve">                .filter(u -&gt; u.getEmail().equals(loginRequest.getEmail()))</w:t>
        <w:br/>
        <w:t xml:space="preserve">                .findFirst();</w:t>
        <w:br/>
        <w:t xml:space="preserve">                </w:t>
        <w:br/>
        <w:t xml:space="preserve">        if (userOpt.isPresent()) {</w:t>
        <w:br/>
        <w:t xml:space="preserve">            User user = userOpt.get();</w:t>
        <w:br/>
        <w:t xml:space="preserve">            if (BCrypt.checkpw(loginRequest.getPassword(), user.getPassword())) {</w:t>
        <w:br/>
        <w:t xml:space="preserve">                user.setPassword(null); // Do not return password</w:t>
        <w:br/>
        <w:t xml:space="preserve">                </w:t>
        <w:br/>
        <w:t xml:space="preserve">                Map&lt;String, Object&gt; response = new HashMap&lt;&gt;();</w:t>
        <w:br/>
        <w:t xml:space="preserve">                response.put("message", "Login successful");</w:t>
        <w:br/>
        <w:t xml:space="preserve">                response.put("data", user);</w:t>
        <w:br/>
        <w:t xml:space="preserve">                return ResponseEntity.ok(response);</w:t>
        <w:br/>
        <w:t xml:space="preserve">            }</w:t>
        <w:br/>
        <w:t xml:space="preserve">        }</w:t>
        <w:br/>
        <w:t xml:space="preserve">        </w:t>
        <w:br/>
        <w:t xml:space="preserve">        Map&lt;String, String&gt; error = new HashMap&lt;&gt;();</w:t>
        <w:br/>
        <w:t xml:space="preserve">        error.put("message", "Invalid email or password");</w:t>
        <w:br/>
        <w:t xml:space="preserve">        return ResponseEntity.status(HttpStatus.UNAUTHORIZED).body(error);</w:t>
        <w:br/>
        <w:t xml:space="preserve">    }</w:t>
        <w:br/>
        <w:t>}</w:t>
        <w:br/>
      </w:r>
    </w:p>
    <w:p>
      <w:pPr>
        <w:pStyle w:val="Heading3"/>
      </w:pPr>
      <w:r>
        <w:t>File: ProductController.java</w:t>
      </w:r>
    </w:p>
    <w:p>
      <w:r>
        <w:rPr>
          <w:rFonts w:ascii="Courier New" w:hAnsi="Courier New"/>
          <w:sz w:val="16"/>
        </w:rPr>
        <w:t>package com.retail.inventory.controller;</w:t>
        <w:br/>
        <w:br/>
        <w:t>import com.retail.inventory.model.Product;</w:t>
        <w:br/>
        <w:t>import com.retail.inventory.service.ProductService;</w:t>
        <w:br/>
        <w:t>import org.springframework.beans.factory.annotation.Autowired;</w:t>
        <w:br/>
        <w:t>import org.springframework.web.bind.annotation.*;</w:t>
        <w:br/>
        <w:br/>
        <w:t>import java.util.List;</w:t>
        <w:br/>
        <w:t>import java.util.Optional;</w:t>
        <w:br/>
        <w:br/>
        <w:t>@RestController</w:t>
        <w:br/>
        <w:t>@RequestMapping("/api/products")</w:t>
        <w:br/>
        <w:t>public class ProductController {</w:t>
        <w:br/>
        <w:br/>
        <w:t xml:space="preserve">    @Autowired</w:t>
        <w:br/>
        <w:t xml:space="preserve">    private ProductService service;</w:t>
        <w:br/>
        <w:br/>
        <w:t xml:space="preserve">    @GetMapping</w:t>
        <w:br/>
        <w:t xml:space="preserve">    public List&lt;Product&gt; getAll(</w:t>
        <w:br/>
        <w:t xml:space="preserve">            @RequestParam(required = false) Long categoryId,</w:t>
        <w:br/>
        <w:t xml:space="preserve">            @RequestParam(required = false) Long supplierId,</w:t>
        <w:br/>
        <w:t xml:space="preserve">            @RequestParam(required = false) String search) {</w:t>
        <w:br/>
        <w:t xml:space="preserve">        </w:t>
        <w:br/>
        <w:t xml:space="preserve">        if (categoryId != null) {</w:t>
        <w:br/>
        <w:t xml:space="preserve">            return service.getByCategoryId(categoryId);</w:t>
        <w:br/>
        <w:t xml:space="preserve">        } else if (supplierId != null) {</w:t>
        <w:br/>
        <w:t xml:space="preserve">            return service.getBySupplierId(supplierId);</w:t>
        <w:br/>
        <w:t xml:space="preserve">        } else if (search != null &amp;&amp; !search.trim().isEmpty()) {</w:t>
        <w:br/>
        <w:t xml:space="preserve">            return service.searchByName(search);</w:t>
        <w:br/>
        <w:t xml:space="preserve">        }</w:t>
        <w:br/>
        <w:t xml:space="preserve">        return service.getAll();</w:t>
        <w:br/>
        <w:t xml:space="preserve">    }</w:t>
        <w:br/>
        <w:br/>
        <w:t xml:space="preserve">    @GetMapping("/{id}")</w:t>
        <w:br/>
        <w:t xml:space="preserve">    public Optional&lt;Product&gt; getById(@PathVariable Long id) {</w:t>
        <w:br/>
        <w:t xml:space="preserve">        return service.getById(id);</w:t>
        <w:br/>
        <w:t xml:space="preserve">    }</w:t>
        <w:br/>
        <w:br/>
        <w:t xml:space="preserve">    @PostMapping</w:t>
        <w:br/>
        <w:t xml:space="preserve">    public Product create(@RequestBody Product product) {</w:t>
        <w:br/>
        <w:t xml:space="preserve">        return service.create(product);</w:t>
        <w:br/>
        <w:t xml:space="preserve">    }</w:t>
        <w:br/>
        <w:br/>
        <w:t xml:space="preserve">    @PutMapping("/{id}")</w:t>
        <w:br/>
        <w:t xml:space="preserve">    public Product update(@PathVariable Long id, @RequestBody Product productDetails) {</w:t>
        <w:br/>
        <w:t xml:space="preserve">        return service.update(id, productDetails);</w:t>
        <w:br/>
        <w:t xml:space="preserve">    }</w:t>
        <w:br/>
        <w:br/>
        <w:t xml:space="preserve">    @DeleteMapping("/{id}")</w:t>
        <w:br/>
        <w:t xml:space="preserve">    public void delete(@PathVariable Long id) {</w:t>
        <w:br/>
        <w:t xml:space="preserve">        service.delete(id);</w:t>
        <w:br/>
        <w:t xml:space="preserve">    }</w:t>
        <w:br/>
        <w:t>}</w:t>
        <w:br/>
      </w:r>
    </w:p>
    <w:p>
      <w:pPr>
        <w:pStyle w:val="Heading3"/>
      </w:pPr>
      <w:r>
        <w:t>File: DashboardController.java</w:t>
      </w:r>
    </w:p>
    <w:p>
      <w:r>
        <w:rPr>
          <w:rFonts w:ascii="Courier New" w:hAnsi="Courier New"/>
          <w:sz w:val="16"/>
        </w:rPr>
        <w:t>package com.retail.inventory.controller;</w:t>
        <w:br/>
        <w:br/>
        <w:t>import com.retail.inventory.service.DashboardService;</w:t>
        <w:br/>
        <w:t>import org.springframework.beans.factory.annotation.Autowired;</w:t>
        <w:br/>
        <w:t>import org.springframework.web.bind.annotation.GetMapping;</w:t>
        <w:br/>
        <w:t>import org.springframework.web.bind.annotation.RequestMapping;</w:t>
        <w:br/>
        <w:t>import org.springframework.web.bind.annotation.RestController;</w:t>
        <w:br/>
        <w:br/>
        <w:t>import java.util.Map;</w:t>
        <w:br/>
        <w:br/>
        <w:t>@RestController</w:t>
        <w:br/>
        <w:t>@RequestMapping("/api/dashboard")</w:t>
        <w:br/>
        <w:t>public class DashboardController {</w:t>
        <w:br/>
        <w:br/>
        <w:t xml:space="preserve">    @Autowired</w:t>
        <w:br/>
        <w:t xml:space="preserve">    private DashboardService dashboardService;</w:t>
        <w:br/>
        <w:br/>
        <w:t xml:space="preserve">    @GetMapping</w:t>
        <w:br/>
        <w:t xml:space="preserve">    public Map&lt;String, Object&gt; getDashboard() {</w:t>
        <w:br/>
        <w:t xml:space="preserve">        return dashboardService.getDashboardStats();</w:t>
        <w:br/>
        <w:t xml:space="preserve">    }</w:t>
        <w:br/>
        <w:t>}</w:t>
        <w:br/>
      </w:r>
    </w:p>
    <w:p>
      <w:pPr>
        <w:pStyle w:val="Heading3"/>
      </w:pPr>
      <w:r>
        <w:t>File: PurchaseOrderController.java</w:t>
      </w:r>
    </w:p>
    <w:p>
      <w:r>
        <w:rPr>
          <w:rFonts w:ascii="Courier New" w:hAnsi="Courier New"/>
          <w:sz w:val="16"/>
        </w:rPr>
        <w:t>package com.retail.inventory.controller;</w:t>
        <w:br/>
        <w:br/>
        <w:t>import com.retail.inventory.model.PurchaseOrder;</w:t>
        <w:br/>
        <w:t>import com.retail.inventory.service.PurchaseOrderService;</w:t>
        <w:br/>
        <w:t>import org.springframework.beans.factory.annotation.Autowired;</w:t>
        <w:br/>
        <w:t>import org.springframework.web.bind.annotation.*;</w:t>
        <w:br/>
        <w:br/>
        <w:t>import java.util.List;</w:t>
        <w:br/>
        <w:t>import java.util.Optional;</w:t>
        <w:br/>
        <w:br/>
        <w:t>@RestController</w:t>
        <w:br/>
        <w:t>@RequestMapping("/api/purchase-orders")</w:t>
        <w:br/>
        <w:t>public class PurchaseOrderController {</w:t>
        <w:br/>
        <w:br/>
        <w:t xml:space="preserve">    @Autowired</w:t>
        <w:br/>
        <w:t xml:space="preserve">    private PurchaseOrderService service;</w:t>
        <w:br/>
        <w:br/>
        <w:t xml:space="preserve">    @GetMapping</w:t>
        <w:br/>
        <w:t xml:space="preserve">    public List&lt;PurchaseOrder&gt; getAll() {</w:t>
        <w:br/>
        <w:t xml:space="preserve">        return service.getAll();</w:t>
        <w:br/>
        <w:t xml:space="preserve">    }</w:t>
        <w:br/>
        <w:br/>
        <w:t xml:space="preserve">    @GetMapping("/{id}")</w:t>
        <w:br/>
        <w:t xml:space="preserve">    public Optional&lt;PurchaseOrder&gt; getById(@PathVariable Long id) {</w:t>
        <w:br/>
        <w:t xml:space="preserve">        return service.getById(id);</w:t>
        <w:br/>
        <w:t xml:space="preserve">    }</w:t>
        <w:br/>
        <w:br/>
        <w:t xml:space="preserve">    @PostMapping</w:t>
        <w:br/>
        <w:t xml:space="preserve">    public PurchaseOrder create(@RequestBody PurchaseOrder po) {</w:t>
        <w:br/>
        <w:t xml:space="preserve">        return service.create(po);</w:t>
        <w:br/>
        <w:t xml:space="preserve">    }</w:t>
        <w:br/>
        <w:br/>
        <w:t xml:space="preserve">    @PutMapping("/{id}/status")</w:t>
        <w:br/>
        <w:t xml:space="preserve">    public PurchaseOrder updateStatus(@PathVariable Long id, @RequestBody String status) {</w:t>
        <w:br/>
        <w:t xml:space="preserve">        // Remove quotes if sent as JSON string</w:t>
        <w:br/>
        <w:t xml:space="preserve">        status = status.replace("\"", "");</w:t>
        <w:br/>
        <w:t xml:space="preserve">        return service.updateStatus(id, status);</w:t>
        <w:br/>
        <w:t xml:space="preserve">    }</w:t>
        <w:br/>
        <w:br/>
        <w:t xml:space="preserve">    @DeleteMapping("/{id}")</w:t>
        <w:br/>
        <w:t xml:space="preserve">    public void delete(@PathVariable Long id) {</w:t>
        <w:br/>
        <w:t xml:space="preserve">        service.delete(id);</w:t>
        <w:br/>
        <w:t xml:space="preserve">    }</w:t>
        <w:br/>
        <w:t>}</w:t>
        <w:br/>
      </w:r>
    </w:p>
    <w:p>
      <w:pPr>
        <w:pStyle w:val="Heading3"/>
      </w:pPr>
      <w:r>
        <w:t>File: CategoryController.java</w:t>
      </w:r>
    </w:p>
    <w:p>
      <w:r>
        <w:rPr>
          <w:rFonts w:ascii="Courier New" w:hAnsi="Courier New"/>
          <w:sz w:val="16"/>
        </w:rPr>
        <w:t>package com.retail.inventory.controller;</w:t>
        <w:br/>
        <w:br/>
        <w:t>import com.retail.inventory.model.Category;</w:t>
        <w:br/>
        <w:t>import com.retail.inventory.service.CategoryService;</w:t>
        <w:br/>
        <w:t>import org.springframework.beans.factory.annotation.Autowired;</w:t>
        <w:br/>
        <w:t>import org.springframework.web.bind.annotation.*;</w:t>
        <w:br/>
        <w:br/>
        <w:t>import java.util.List;</w:t>
        <w:br/>
        <w:t>import java.util.Optional;</w:t>
        <w:br/>
        <w:br/>
        <w:t>@RestController</w:t>
        <w:br/>
        <w:t>@RequestMapping("/api/categories")</w:t>
        <w:br/>
        <w:t>public class CategoryController {</w:t>
        <w:br/>
        <w:br/>
        <w:t xml:space="preserve">    @Autowired</w:t>
        <w:br/>
        <w:t xml:space="preserve">    private CategoryService service;</w:t>
        <w:br/>
        <w:br/>
        <w:t xml:space="preserve">    @GetMapping</w:t>
        <w:br/>
        <w:t xml:space="preserve">    public List&lt;Category&gt; getAll() {</w:t>
        <w:br/>
        <w:t xml:space="preserve">        return service.getAll();</w:t>
        <w:br/>
        <w:t xml:space="preserve">    }</w:t>
        <w:br/>
        <w:br/>
        <w:t xml:space="preserve">    @GetMapping("/{id}")</w:t>
        <w:br/>
        <w:t xml:space="preserve">    public Optional&lt;Category&gt; getById(@PathVariable Long id) {</w:t>
        <w:br/>
        <w:t xml:space="preserve">        return service.getById(id);</w:t>
        <w:br/>
        <w:t xml:space="preserve">    }</w:t>
        <w:br/>
        <w:br/>
        <w:t xml:space="preserve">    @PostMapping</w:t>
        <w:br/>
        <w:t xml:space="preserve">    public Category create(@RequestBody Category entity) {</w:t>
        <w:br/>
        <w:t xml:space="preserve">        return service.create(entity);</w:t>
        <w:br/>
        <w:t xml:space="preserve">    }</w:t>
        <w:br/>
        <w:br/>
        <w:t xml:space="preserve">    @PutMapping("/{id}")</w:t>
        <w:br/>
        <w:t xml:space="preserve">    public Category update(@PathVariable Long id, @RequestBody Category entityDetails) {</w:t>
        <w:br/>
        <w:t xml:space="preserve">        return service.update(id, entityDetails);</w:t>
        <w:br/>
        <w:t xml:space="preserve">    }</w:t>
        <w:br/>
        <w:br/>
        <w:t xml:space="preserve">    @DeleteMapping("/{id}")</w:t>
        <w:br/>
        <w:t xml:space="preserve">    public void delete(@PathVariable Long id) {</w:t>
        <w:br/>
        <w:t xml:space="preserve">        service.delete(id);</w:t>
        <w:br/>
        <w:t xml:space="preserve">    }</w:t>
        <w:br/>
        <w:t>}</w:t>
        <w:br/>
      </w:r>
    </w:p>
    <w:p>
      <w:pPr>
        <w:pStyle w:val="Heading3"/>
      </w:pPr>
      <w:r>
        <w:t>File: GlobalExceptionHandler.java</w:t>
      </w:r>
    </w:p>
    <w:p>
      <w:r>
        <w:rPr>
          <w:rFonts w:ascii="Courier New" w:hAnsi="Courier New"/>
          <w:sz w:val="16"/>
        </w:rPr>
        <w:t>package com.retail.inventory.controller;</w:t>
        <w:br/>
        <w:br/>
        <w:t>import org.springframework.http.HttpStatus;</w:t>
        <w:br/>
        <w:t>import org.springframework.http.ResponseEntity;</w:t>
        <w:br/>
        <w:t>import org.springframework.web.bind.annotation.ExceptionHandler;</w:t>
        <w:br/>
        <w:t>import org.springframework.web.bind.annotation.RestControllerAdvice;</w:t>
        <w:br/>
        <w:br/>
        <w:t>import java.util.HashMap;</w:t>
        <w:br/>
        <w:t>import java.util.Map;</w:t>
        <w:br/>
        <w:br/>
        <w:t>@RestControllerAdvice</w:t>
        <w:br/>
        <w:t>public class GlobalExceptionHandler {</w:t>
        <w:br/>
        <w:br/>
        <w:t xml:space="preserve">    @ExceptionHandler(Exception.class)</w:t>
        <w:br/>
        <w:t xml:space="preserve">    public ResponseEntity&lt;Map&lt;String, String&gt;&gt; handleException(Exception e) {</w:t>
        <w:br/>
        <w:t xml:space="preserve">        Map&lt;String, String&gt; response = new HashMap&lt;&gt;();</w:t>
        <w:br/>
        <w:t xml:space="preserve">        response.put("message", e.getMessage() != null ? e.getMessage() : "An error occurred");</w:t>
        <w:br/>
        <w:t xml:space="preserve">        return ResponseEntity.status(HttpStatus.INTERNAL_SERVER_ERROR).body(response);</w:t>
        <w:br/>
        <w:t xml:space="preserve">    }</w:t>
        <w:br/>
        <w:t xml:space="preserve">    </w:t>
        <w:br/>
        <w:t xml:space="preserve">    @ExceptionHandler(RuntimeException.class)</w:t>
        <w:br/>
        <w:t xml:space="preserve">    public ResponseEntity&lt;Map&lt;String, String&gt;&gt; handleRuntimeException(RuntimeException e) {</w:t>
        <w:br/>
        <w:t xml:space="preserve">        Map&lt;String, String&gt; response = new HashMap&lt;&gt;();</w:t>
        <w:br/>
        <w:t xml:space="preserve">        response.put("message", e.getMessage());</w:t>
        <w:br/>
        <w:t xml:space="preserve">        return ResponseEntity.status(HttpStatus.BAD_REQUEST).body(response);</w:t>
        <w:br/>
        <w:t xml:space="preserve">    }</w:t>
        <w:br/>
        <w:t>}</w:t>
        <w:br/>
      </w:r>
    </w:p>
    <w:p>
      <w:pPr>
        <w:pStyle w:val="Heading3"/>
      </w:pPr>
      <w:r>
        <w:t>File: UserController.java</w:t>
      </w:r>
    </w:p>
    <w:p>
      <w:r>
        <w:rPr>
          <w:rFonts w:ascii="Courier New" w:hAnsi="Courier New"/>
          <w:sz w:val="16"/>
        </w:rPr>
        <w:t>package com.retail.inventory.controller;</w:t>
        <w:br/>
        <w:br/>
        <w:t>import com.retail.inventory.model.User;</w:t>
        <w:br/>
        <w:t>import com.retail.inventory.service.UserService;</w:t>
        <w:br/>
        <w:t>import org.springframework.beans.factory.annotation.Autowired;</w:t>
        <w:br/>
        <w:t>import org.springframework.web.bind.annotation.*;</w:t>
        <w:br/>
        <w:br/>
        <w:t>import java.util.List;</w:t>
        <w:br/>
        <w:t>import java.util.Optional;</w:t>
        <w:br/>
        <w:br/>
        <w:t>@RestController</w:t>
        <w:br/>
        <w:t xml:space="preserve">@RequestMapping("/api/users") </w:t>
        <w:br/>
        <w:t>public class UserController {</w:t>
        <w:br/>
        <w:br/>
        <w:t xml:space="preserve">    @Autowired</w:t>
        <w:br/>
        <w:t xml:space="preserve">    private UserService userService;</w:t>
        <w:br/>
        <w:br/>
        <w:t xml:space="preserve">    @GetMapping</w:t>
        <w:br/>
        <w:t xml:space="preserve">    public List&lt;User&gt; getAllUsers() {</w:t>
        <w:br/>
        <w:t xml:space="preserve">        return userService.getAllUsers();</w:t>
        <w:br/>
        <w:t xml:space="preserve">    }</w:t>
        <w:br/>
        <w:br/>
        <w:t xml:space="preserve">    @GetMapping("/{id}")</w:t>
        <w:br/>
        <w:t xml:space="preserve">    public Optional&lt;User&gt; getUserById(@PathVariable Long id) {</w:t>
        <w:br/>
        <w:t xml:space="preserve">        return userService.getUserById(id);</w:t>
        <w:br/>
        <w:t xml:space="preserve">    }</w:t>
        <w:br/>
        <w:br/>
        <w:t xml:space="preserve">    @PostMapping</w:t>
        <w:br/>
        <w:t xml:space="preserve">    public User createUser(@RequestBody User user) {</w:t>
        <w:br/>
        <w:t xml:space="preserve">        return userService.createUser(user);</w:t>
        <w:br/>
        <w:t xml:space="preserve">    }</w:t>
        <w:br/>
        <w:br/>
        <w:t xml:space="preserve">    @PutMapping("/{id}")</w:t>
        <w:br/>
        <w:t xml:space="preserve">    public User updateUser(@PathVariable Long id, @RequestBody User user) {</w:t>
        <w:br/>
        <w:t xml:space="preserve">        return userService.updateUser(id, user);</w:t>
        <w:br/>
        <w:t xml:space="preserve">    }</w:t>
        <w:br/>
        <w:br/>
        <w:t xml:space="preserve">    @DeleteMapping("/{id}")</w:t>
        <w:br/>
        <w:t xml:space="preserve">    public void deleteUser(@PathVariable Long id) {</w:t>
        <w:br/>
        <w:t xml:space="preserve">        userService.deleteUser(id);</w:t>
        <w:br/>
        <w:t xml:space="preserve">    }</w:t>
        <w:br/>
        <w:t>}</w:t>
      </w:r>
    </w:p>
    <w:p>
      <w:pPr>
        <w:pStyle w:val="Heading3"/>
      </w:pPr>
      <w:r>
        <w:t>File: InventoryController.java</w:t>
      </w:r>
    </w:p>
    <w:p>
      <w:r>
        <w:rPr>
          <w:rFonts w:ascii="Courier New" w:hAnsi="Courier New"/>
          <w:sz w:val="16"/>
        </w:rPr>
        <w:t>package com.retail.inventory.controller;</w:t>
        <w:br/>
        <w:br/>
        <w:t>import com.retail.inventory.model.Inventory;</w:t>
        <w:br/>
        <w:t>import com.retail.inventory.service.InventoryService;</w:t>
        <w:br/>
        <w:t>import org.springframework.beans.factory.annotation.Autowired;</w:t>
        <w:br/>
        <w:t>import org.springframework.web.bind.annotation.*;</w:t>
        <w:br/>
        <w:br/>
        <w:t>import java.util.List;</w:t>
        <w:br/>
        <w:t>import java.util.Optional;</w:t>
        <w:br/>
        <w:br/>
        <w:t>@RestController</w:t>
        <w:br/>
        <w:t>@RequestMapping("/api/inventory")</w:t>
        <w:br/>
        <w:t>public class InventoryController {</w:t>
        <w:br/>
        <w:br/>
        <w:t xml:space="preserve">    @Autowired</w:t>
        <w:br/>
        <w:t xml:space="preserve">    private InventoryService service;</w:t>
        <w:br/>
        <w:br/>
        <w:t xml:space="preserve">    @GetMapping</w:t>
        <w:br/>
        <w:t xml:space="preserve">    public List&lt;Inventory&gt; getAll() {</w:t>
        <w:br/>
        <w:t xml:space="preserve">        return service.getAll();</w:t>
        <w:br/>
        <w:t xml:space="preserve">    }</w:t>
        <w:br/>
        <w:br/>
        <w:t xml:space="preserve">    @GetMapping("/{id}")</w:t>
        <w:br/>
        <w:t xml:space="preserve">    public Optional&lt;Inventory&gt; getById(@PathVariable Long id) {</w:t>
        <w:br/>
        <w:t xml:space="preserve">        return service.getById(id);</w:t>
        <w:br/>
        <w:t xml:space="preserve">    }</w:t>
        <w:br/>
        <w:br/>
        <w:t xml:space="preserve">    @GetMapping("/warehouse/{warehouseId}")</w:t>
        <w:br/>
        <w:t xml:space="preserve">    public List&lt;Inventory&gt; getByWarehouseId(@PathVariable Long warehouseId) {</w:t>
        <w:br/>
        <w:t xml:space="preserve">        return service.getByWarehouseId(warehouseId);</w:t>
        <w:br/>
        <w:t xml:space="preserve">    }</w:t>
        <w:br/>
        <w:br/>
        <w:t xml:space="preserve">    @GetMapping("/low-stock")</w:t>
        <w:br/>
        <w:t xml:space="preserve">    public List&lt;Inventory&gt; getLowStock() {</w:t>
        <w:br/>
        <w:t xml:space="preserve">        return service.getLowStock();</w:t>
        <w:br/>
        <w:t xml:space="preserve">    }</w:t>
        <w:br/>
        <w:br/>
        <w:t xml:space="preserve">    @PostMapping</w:t>
        <w:br/>
        <w:t xml:space="preserve">    public Inventory create(@RequestBody Inventory inventory) {</w:t>
        <w:br/>
        <w:t xml:space="preserve">        return service.create(inventory);</w:t>
        <w:br/>
        <w:t xml:space="preserve">    }</w:t>
        <w:br/>
        <w:br/>
        <w:t xml:space="preserve">    @PutMapping("/{id}")</w:t>
        <w:br/>
        <w:t xml:space="preserve">    public Inventory update(@PathVariable Long id, @RequestBody Inventory details) {</w:t>
        <w:br/>
        <w:t xml:space="preserve">        return service.update(id, details);</w:t>
        <w:br/>
        <w:t xml:space="preserve">    }</w:t>
        <w:br/>
        <w:br/>
        <w:t xml:space="preserve">    @DeleteMapping("/{id}")</w:t>
        <w:br/>
        <w:t xml:space="preserve">    public void delete(@PathVariable Long id) {</w:t>
        <w:br/>
        <w:t xml:space="preserve">        service.delete(id);</w:t>
        <w:br/>
        <w:t xml:space="preserve">    }</w:t>
        <w:br/>
        <w:t>}</w:t>
        <w:br/>
      </w:r>
    </w:p>
    <w:p>
      <w:pPr>
        <w:pStyle w:val="Heading3"/>
      </w:pPr>
      <w:r>
        <w:t>File: StockMovementController.java</w:t>
      </w:r>
    </w:p>
    <w:p>
      <w:r>
        <w:rPr>
          <w:rFonts w:ascii="Courier New" w:hAnsi="Courier New"/>
          <w:sz w:val="16"/>
        </w:rPr>
        <w:t>package com.retail.inventory.controller;</w:t>
        <w:br/>
        <w:br/>
        <w:t>import com.retail.inventory.model.StockMovement;</w:t>
        <w:br/>
        <w:t>import com.retail.inventory.service.StockMovementService;</w:t>
        <w:br/>
        <w:t>import org.springframework.beans.factory.annotation.Autowired;</w:t>
        <w:br/>
        <w:t>import org.springframework.web.bind.annotation.*;</w:t>
        <w:br/>
        <w:br/>
        <w:t>import java.util.List;</w:t>
        <w:br/>
        <w:t>import java.util.Optional;</w:t>
        <w:br/>
        <w:br/>
        <w:t>@RestController</w:t>
        <w:br/>
        <w:t>@RequestMapping("/api/stock-movements")</w:t>
        <w:br/>
        <w:t>public class StockMovementController {</w:t>
        <w:br/>
        <w:br/>
        <w:t xml:space="preserve">    @Autowired</w:t>
        <w:br/>
        <w:t xml:space="preserve">    private StockMovementService service;</w:t>
        <w:br/>
        <w:br/>
        <w:t xml:space="preserve">    @GetMapping</w:t>
        <w:br/>
        <w:t xml:space="preserve">    public List&lt;StockMovement&gt; getAll() {</w:t>
        <w:br/>
        <w:t xml:space="preserve">        return service.getAll();</w:t>
        <w:br/>
        <w:t xml:space="preserve">    }</w:t>
        <w:br/>
        <w:br/>
        <w:t xml:space="preserve">    @GetMapping("/{id}")</w:t>
        <w:br/>
        <w:t xml:space="preserve">    public Optional&lt;StockMovement&gt; getById(@PathVariable Long id) {</w:t>
        <w:br/>
        <w:t xml:space="preserve">        return service.getById(id);</w:t>
        <w:br/>
        <w:t xml:space="preserve">    }</w:t>
        <w:br/>
        <w:br/>
        <w:t xml:space="preserve">    @GetMapping("/product/{productId}")</w:t>
        <w:br/>
        <w:t xml:space="preserve">    public List&lt;StockMovement&gt; getByProductId(@PathVariable Long productId) {</w:t>
        <w:br/>
        <w:t xml:space="preserve">        return service.getByProductId(productId);</w:t>
        <w:br/>
        <w:t xml:space="preserve">    }</w:t>
        <w:br/>
        <w:br/>
        <w:t xml:space="preserve">    @GetMapping("/warehouse/{warehouseId}")</w:t>
        <w:br/>
        <w:t xml:space="preserve">    public List&lt;StockMovement&gt; getByWarehouseId(@PathVariable Long warehouseId) {</w:t>
        <w:br/>
        <w:t xml:space="preserve">        return service.getByWarehouseId(warehouseId);</w:t>
        <w:br/>
        <w:t xml:space="preserve">    }</w:t>
        <w:br/>
        <w:t>}</w:t>
        <w:br/>
      </w:r>
    </w:p>
    <w:p>
      <w:pPr>
        <w:pStyle w:val="Heading3"/>
      </w:pPr>
      <w:r>
        <w:t>File: SupplierController.java</w:t>
      </w:r>
    </w:p>
    <w:p>
      <w:r>
        <w:rPr>
          <w:rFonts w:ascii="Courier New" w:hAnsi="Courier New"/>
          <w:sz w:val="16"/>
        </w:rPr>
        <w:t>package com.retail.inventory.controller;</w:t>
        <w:br/>
        <w:br/>
        <w:t>import com.retail.inventory.model.Supplier;</w:t>
        <w:br/>
        <w:t>import com.retail.inventory.service.SupplierService;</w:t>
        <w:br/>
        <w:t>import org.springframework.beans.factory.annotation.Autowired;</w:t>
        <w:br/>
        <w:t>import org.springframework.web.bind.annotation.*;</w:t>
        <w:br/>
        <w:br/>
        <w:t>import java.util.List;</w:t>
        <w:br/>
        <w:t>import java.util.Optional;</w:t>
        <w:br/>
        <w:br/>
        <w:t>@RestController</w:t>
        <w:br/>
        <w:t>@RequestMapping("/api/suppliers")</w:t>
        <w:br/>
        <w:t>public class SupplierController {</w:t>
        <w:br/>
        <w:br/>
        <w:t xml:space="preserve">    @Autowired</w:t>
        <w:br/>
        <w:t xml:space="preserve">    private SupplierService service;</w:t>
        <w:br/>
        <w:br/>
        <w:t xml:space="preserve">    @GetMapping</w:t>
        <w:br/>
        <w:t xml:space="preserve">    public List&lt;Supplier&gt; getAll() {</w:t>
        <w:br/>
        <w:t xml:space="preserve">        return service.getAll();</w:t>
        <w:br/>
        <w:t xml:space="preserve">    }</w:t>
        <w:br/>
        <w:br/>
        <w:t xml:space="preserve">    @GetMapping("/{id}")</w:t>
        <w:br/>
        <w:t xml:space="preserve">    public Optional&lt;Supplier&gt; getById(@PathVariable Long id) {</w:t>
        <w:br/>
        <w:t xml:space="preserve">        return service.getById(id);</w:t>
        <w:br/>
        <w:t xml:space="preserve">    }</w:t>
        <w:br/>
        <w:br/>
        <w:t xml:space="preserve">    @PostMapping</w:t>
        <w:br/>
        <w:t xml:space="preserve">    public Supplier create(@RequestBody Supplier entity) {</w:t>
        <w:br/>
        <w:t xml:space="preserve">        return service.create(entity);</w:t>
        <w:br/>
        <w:t xml:space="preserve">    }</w:t>
        <w:br/>
        <w:br/>
        <w:t xml:space="preserve">    @PutMapping("/{id}")</w:t>
        <w:br/>
        <w:t xml:space="preserve">    public Supplier update(@PathVariable Long id, @RequestBody Supplier entityDetails) {</w:t>
        <w:br/>
        <w:t xml:space="preserve">        return service.update(id, entityDetails);</w:t>
        <w:br/>
        <w:t xml:space="preserve">    }</w:t>
        <w:br/>
        <w:br/>
        <w:t xml:space="preserve">    @DeleteMapping("/{id}")</w:t>
        <w:br/>
        <w:t xml:space="preserve">    public void delete(@PathVariable Long id) {</w:t>
        <w:br/>
        <w:t xml:space="preserve">        service.delete(id);</w:t>
        <w:br/>
        <w:t xml:space="preserve">    }</w:t>
        <w:br/>
        <w:t>}</w:t>
        <w:br/>
      </w:r>
    </w:p>
    <w:p>
      <w:pPr>
        <w:pStyle w:val="Heading3"/>
      </w:pPr>
      <w:r>
        <w:t>File: OrderController.java</w:t>
      </w:r>
    </w:p>
    <w:p>
      <w:r>
        <w:rPr>
          <w:rFonts w:ascii="Courier New" w:hAnsi="Courier New"/>
          <w:sz w:val="16"/>
        </w:rPr>
        <w:t>package com.retail.inventory.controller;</w:t>
        <w:br/>
        <w:br/>
        <w:t>import com.retail.inventory.model.Order;</w:t>
        <w:br/>
        <w:t>import com.retail.inventory.service.OrderService;</w:t>
        <w:br/>
        <w:t>import org.springframework.beans.factory.annotation.Autowired;</w:t>
        <w:br/>
        <w:t>import org.springframework.web.bind.annotation.*;</w:t>
        <w:br/>
        <w:br/>
        <w:t>import java.util.List;</w:t>
        <w:br/>
        <w:t>import java.util.Optional;</w:t>
        <w:br/>
        <w:br/>
        <w:t>@RestController</w:t>
        <w:br/>
        <w:t>@RequestMapping("/api/orders")</w:t>
        <w:br/>
        <w:t>public class OrderController {</w:t>
        <w:br/>
        <w:br/>
        <w:t xml:space="preserve">    @Autowired</w:t>
        <w:br/>
        <w:t xml:space="preserve">    private OrderService service;</w:t>
        <w:br/>
        <w:br/>
        <w:t xml:space="preserve">    @GetMapping</w:t>
        <w:br/>
        <w:t xml:space="preserve">    public List&lt;Order&gt; getAll() {</w:t>
        <w:br/>
        <w:t xml:space="preserve">        return service.getAll();</w:t>
        <w:br/>
        <w:t xml:space="preserve">    }</w:t>
        <w:br/>
        <w:br/>
        <w:t xml:space="preserve">    @GetMapping("/{id}")</w:t>
        <w:br/>
        <w:t xml:space="preserve">    public Optional&lt;Order&gt; getById(@PathVariable Long id) {</w:t>
        <w:br/>
        <w:t xml:space="preserve">        return service.getById(id);</w:t>
        <w:br/>
        <w:t xml:space="preserve">    }</w:t>
        <w:br/>
        <w:br/>
        <w:t xml:space="preserve">    @PostMapping</w:t>
        <w:br/>
        <w:t xml:space="preserve">    public Order create(@RequestBody Order order) {</w:t>
        <w:br/>
        <w:t xml:space="preserve">        return service.createOrder(order);</w:t>
        <w:br/>
        <w:t xml:space="preserve">    }</w:t>
        <w:br/>
        <w:br/>
        <w:t xml:space="preserve">    @PutMapping("/{id}/status")</w:t>
        <w:br/>
        <w:t xml:space="preserve">    public Order updateStatus(@PathVariable Long id, @RequestBody String status) {</w:t>
        <w:br/>
        <w:t xml:space="preserve">        return service.updateStatus(id, status);</w:t>
        <w:br/>
        <w:t xml:space="preserve">    }</w:t>
        <w:br/>
        <w:br/>
        <w:t xml:space="preserve">    @DeleteMapping("/{id}")</w:t>
        <w:br/>
        <w:t xml:space="preserve">    public void delete(@PathVariable Long id) {</w:t>
        <w:br/>
        <w:t xml:space="preserve">        service.delete(id);</w:t>
        <w:br/>
        <w:t xml:space="preserve">    }</w:t>
        <w:br/>
        <w:t>}</w:t>
        <w:br/>
      </w:r>
    </w:p>
    <w:p>
      <w:pPr>
        <w:pStyle w:val="Heading3"/>
      </w:pPr>
      <w:r>
        <w:t>File: CustomerController.java</w:t>
      </w:r>
    </w:p>
    <w:p>
      <w:r>
        <w:rPr>
          <w:rFonts w:ascii="Courier New" w:hAnsi="Courier New"/>
          <w:sz w:val="16"/>
        </w:rPr>
        <w:t>package com.retail.inventory.controller;</w:t>
        <w:br/>
        <w:br/>
        <w:t>import com.retail.inventory.model.Customer;</w:t>
        <w:br/>
        <w:t>import com.retail.inventory.service.CustomerService;</w:t>
        <w:br/>
        <w:t>import org.springframework.beans.factory.annotation.Autowired;</w:t>
        <w:br/>
        <w:t>import org.springframework.web.bind.annotation.*;</w:t>
        <w:br/>
        <w:br/>
        <w:t>import java.util.List;</w:t>
        <w:br/>
        <w:t>import java.util.Optional;</w:t>
        <w:br/>
        <w:br/>
        <w:t>@RestController</w:t>
        <w:br/>
        <w:t>@RequestMapping("/api/customers")</w:t>
        <w:br/>
        <w:t>public class CustomerController {</w:t>
        <w:br/>
        <w:br/>
        <w:t xml:space="preserve">    @Autowired</w:t>
        <w:br/>
        <w:t xml:space="preserve">    private CustomerService service;</w:t>
        <w:br/>
        <w:br/>
        <w:t xml:space="preserve">    @GetMapping</w:t>
        <w:br/>
        <w:t xml:space="preserve">    public List&lt;Customer&gt; getAll() {</w:t>
        <w:br/>
        <w:t xml:space="preserve">        return service.getAll();</w:t>
        <w:br/>
        <w:t xml:space="preserve">    }</w:t>
        <w:br/>
        <w:br/>
        <w:t xml:space="preserve">    @GetMapping("/{id}")</w:t>
        <w:br/>
        <w:t xml:space="preserve">    public Optional&lt;Customer&gt; getById(@PathVariable Long id) {</w:t>
        <w:br/>
        <w:t xml:space="preserve">        return service.getById(id);</w:t>
        <w:br/>
        <w:t xml:space="preserve">    }</w:t>
        <w:br/>
        <w:br/>
        <w:t xml:space="preserve">    @PostMapping</w:t>
        <w:br/>
        <w:t xml:space="preserve">    public Customer create(@RequestBody Customer entity) {</w:t>
        <w:br/>
        <w:t xml:space="preserve">        return service.create(entity);</w:t>
        <w:br/>
        <w:t xml:space="preserve">    }</w:t>
        <w:br/>
        <w:br/>
        <w:t xml:space="preserve">    @PutMapping("/{id}")</w:t>
        <w:br/>
        <w:t xml:space="preserve">    public Customer update(@PathVariable Long id, @RequestBody Customer entityDetails) {</w:t>
        <w:br/>
        <w:t xml:space="preserve">        return service.update(id, entityDetails);</w:t>
        <w:br/>
        <w:t xml:space="preserve">    }</w:t>
        <w:br/>
        <w:br/>
        <w:t xml:space="preserve">    @DeleteMapping("/{id}")</w:t>
        <w:br/>
        <w:t xml:space="preserve">    public void delete(@PathVariable Long id) {</w:t>
        <w:br/>
        <w:t xml:space="preserve">        service.delete(id);</w:t>
        <w:br/>
        <w:t xml:space="preserve">    }</w:t>
        <w:br/>
        <w:t>}</w:t>
        <w:br/>
      </w:r>
    </w:p>
    <w:p>
      <w:pPr>
        <w:pStyle w:val="Heading1"/>
      </w:pPr>
      <w:r>
        <w:t>4. Configuration</w:t>
      </w:r>
    </w:p>
    <w:p>
      <w:pPr>
        <w:pStyle w:val="Heading2"/>
      </w:pPr>
      <w:r>
        <w:t>File: application.properties</w:t>
      </w:r>
    </w:p>
    <w:p>
      <w:r>
        <w:rPr>
          <w:rFonts w:ascii="Courier New" w:hAnsi="Courier New"/>
          <w:sz w:val="18"/>
        </w:rPr>
        <w:t>spring.datasource.url=jdbc:postgresql://localhost:5432/retail</w:t>
        <w:br/>
        <w:t>spring.datasource.username=postgres</w:t>
        <w:br/>
        <w:t>spring.datasource.password=${DB_PASSWORD:postgres}</w:t>
        <w:br/>
        <w:br/>
        <w:t>spring.jpa.hibernate.ddl-auto=update</w:t>
        <w:br/>
        <w:t>spring.jpa.show-sql=true</w:t>
        <w:br/>
        <w:br/>
        <w:t>server.port=8080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